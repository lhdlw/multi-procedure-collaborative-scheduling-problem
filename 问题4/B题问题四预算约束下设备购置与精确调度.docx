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A9D51" w14:textId="77777777" w:rsidR="00545BC7" w:rsidRDefault="00000000">
      <w:pPr>
        <w:pStyle w:val="1"/>
        <w:rPr>
          <w:lang w:eastAsia="zh-CN"/>
        </w:rPr>
      </w:pPr>
      <w:r>
        <w:rPr>
          <w:rFonts w:ascii="Times New Roman" w:eastAsia="黑体" w:hAnsi="Times New Roman"/>
          <w:lang w:eastAsia="zh-CN"/>
        </w:rPr>
        <w:t>4</w:t>
      </w:r>
      <w:r>
        <w:rPr>
          <w:rFonts w:ascii="Times New Roman" w:eastAsia="黑体" w:hAnsi="Times New Roman"/>
          <w:lang w:eastAsia="zh-CN"/>
        </w:rPr>
        <w:t xml:space="preserve">　问题四：预算约束下设备购置与多车间精确调度</w:t>
      </w:r>
    </w:p>
    <w:p w14:paraId="3BA20537" w14:textId="77777777" w:rsidR="00545BC7" w:rsidRDefault="00000000">
      <w:pPr>
        <w:pStyle w:val="21"/>
        <w:rPr>
          <w:lang w:eastAsia="zh-CN"/>
        </w:rPr>
      </w:pPr>
      <w:r>
        <w:rPr>
          <w:rFonts w:ascii="Times New Roman" w:eastAsia="黑体" w:hAnsi="Times New Roman"/>
          <w:lang w:eastAsia="zh-CN"/>
        </w:rPr>
        <w:t>4.1</w:t>
      </w:r>
      <w:r>
        <w:rPr>
          <w:rFonts w:ascii="Times New Roman" w:eastAsia="黑体" w:hAnsi="Times New Roman"/>
          <w:lang w:eastAsia="zh-CN"/>
        </w:rPr>
        <w:t xml:space="preserve">　问题分析</w:t>
      </w:r>
    </w:p>
    <w:p w14:paraId="51AEF22F" w14:textId="77777777" w:rsidR="00545BC7" w:rsidRDefault="00000000">
      <w:pPr>
        <w:ind w:firstLine="420"/>
        <w:rPr>
          <w:lang w:eastAsia="zh-CN"/>
        </w:rPr>
      </w:pPr>
      <w:r>
        <w:rPr>
          <w:lang w:eastAsia="zh-CN"/>
        </w:rPr>
        <w:t>问题四要求在不超过</w:t>
      </w:r>
      <w:r>
        <w:rPr>
          <w:lang w:eastAsia="zh-CN"/>
        </w:rPr>
        <w:t>500000</w:t>
      </w:r>
      <w:r>
        <w:rPr>
          <w:lang w:eastAsia="zh-CN"/>
        </w:rPr>
        <w:t>元的设备购置预算下，同时确定各班组新增设备数量及五个车间的作业调度策略，使全部任务的最终完工时间最短。与问题三相比，本问新增了整数购置决策；设备数量改变后，每道工序的并联台数、持续时间、具体设备分配和跨车间路线都会同步变化。因此，该问题实质上是设备购置背包问题与带序列相关运输时间的柔性作业车间调度问题的耦合。</w:t>
      </w:r>
    </w:p>
    <w:p w14:paraId="3F8DE1CC" w14:textId="77777777" w:rsidR="00545BC7" w:rsidRDefault="00000000">
      <w:pPr>
        <w:ind w:firstLine="420"/>
        <w:rPr>
          <w:lang w:eastAsia="zh-CN"/>
        </w:rPr>
      </w:pPr>
      <w:r>
        <w:rPr>
          <w:lang w:eastAsia="zh-CN"/>
        </w:rPr>
        <w:t>若直接枚举全部</w:t>
      </w:r>
      <w:r>
        <w:rPr>
          <w:lang w:eastAsia="zh-CN"/>
        </w:rPr>
        <w:t>“</w:t>
      </w:r>
      <w:r>
        <w:rPr>
          <w:lang w:eastAsia="zh-CN"/>
        </w:rPr>
        <w:t>设备类型</w:t>
      </w:r>
      <w:r>
        <w:rPr>
          <w:lang w:eastAsia="zh-CN"/>
        </w:rPr>
        <w:t>—</w:t>
      </w:r>
      <w:r>
        <w:rPr>
          <w:lang w:eastAsia="zh-CN"/>
        </w:rPr>
        <w:t>班组</w:t>
      </w:r>
      <w:r>
        <w:rPr>
          <w:lang w:eastAsia="zh-CN"/>
        </w:rPr>
        <w:t>”</w:t>
      </w:r>
      <w:r>
        <w:rPr>
          <w:lang w:eastAsia="zh-CN"/>
        </w:rPr>
        <w:t>购置组合并逐一求调度，计算量较大；若仅依据问题三的设备利用率进行贪心采购，又可能忽略不同瓶颈设备之间的组合效应。为兼顾探索效率和结论可靠性，本文先通过资源负荷分析识别自动传感多功能机和高速抛光机两类瓶颈，并采用</w:t>
      </w:r>
      <w:r>
        <w:rPr>
          <w:lang w:eastAsia="zh-CN"/>
        </w:rPr>
        <w:t>ALNS—</w:t>
      </w:r>
      <w:r>
        <w:rPr>
          <w:lang w:eastAsia="zh-CN"/>
        </w:rPr>
        <w:t>模拟退火搜索近优排程；随后利用该过程暴露出的局部最优问题，进一步构建购置结构支配筛选、累积资源松弛下界和</w:t>
      </w:r>
      <w:r>
        <w:rPr>
          <w:lang w:eastAsia="zh-CN"/>
        </w:rPr>
        <w:t>CP-SAT</w:t>
      </w:r>
      <w:r>
        <w:rPr>
          <w:lang w:eastAsia="zh-CN"/>
        </w:rPr>
        <w:t>完整调度相结合的精确分解算法。</w:t>
      </w:r>
    </w:p>
    <w:p w14:paraId="411C1817" w14:textId="77777777" w:rsidR="00545BC7" w:rsidRDefault="00000000">
      <w:pPr>
        <w:pStyle w:val="21"/>
        <w:rPr>
          <w:lang w:eastAsia="zh-CN"/>
        </w:rPr>
      </w:pPr>
      <w:r>
        <w:rPr>
          <w:rFonts w:ascii="Times New Roman" w:eastAsia="黑体" w:hAnsi="Times New Roman"/>
          <w:lang w:eastAsia="zh-CN"/>
        </w:rPr>
        <w:t>4.2</w:t>
      </w:r>
      <w:r>
        <w:rPr>
          <w:rFonts w:ascii="Times New Roman" w:eastAsia="黑体" w:hAnsi="Times New Roman"/>
          <w:lang w:eastAsia="zh-CN"/>
        </w:rPr>
        <w:t xml:space="preserve">　模型假设</w:t>
      </w:r>
    </w:p>
    <w:p w14:paraId="6DD5010C" w14:textId="77777777" w:rsidR="00545BC7" w:rsidRDefault="00000000">
      <w:pPr>
        <w:ind w:firstLine="0"/>
        <w:rPr>
          <w:lang w:eastAsia="zh-CN"/>
        </w:rPr>
      </w:pPr>
      <w:r>
        <w:rPr>
          <w:b/>
          <w:lang w:eastAsia="zh-CN"/>
        </w:rPr>
        <w:t>假设</w:t>
      </w:r>
      <w:r>
        <w:rPr>
          <w:b/>
          <w:lang w:eastAsia="zh-CN"/>
        </w:rPr>
        <w:t>1</w:t>
      </w:r>
      <w:r>
        <w:rPr>
          <w:lang w:eastAsia="zh-CN"/>
        </w:rPr>
        <w:t xml:space="preserve">　新购设备与同类型原设备的作业效率、移动速度和作业规则完全相同，购入后在整个计划期内均可使用。</w:t>
      </w:r>
    </w:p>
    <w:p w14:paraId="1F960945" w14:textId="77777777" w:rsidR="00545BC7" w:rsidRDefault="00000000">
      <w:pPr>
        <w:ind w:firstLine="0"/>
        <w:rPr>
          <w:lang w:eastAsia="zh-CN"/>
        </w:rPr>
      </w:pPr>
      <w:r>
        <w:rPr>
          <w:b/>
          <w:lang w:eastAsia="zh-CN"/>
        </w:rPr>
        <w:t>假设</w:t>
      </w:r>
      <w:r>
        <w:rPr>
          <w:b/>
          <w:lang w:eastAsia="zh-CN"/>
        </w:rPr>
        <w:t>2</w:t>
      </w:r>
      <w:r>
        <w:rPr>
          <w:lang w:eastAsia="zh-CN"/>
        </w:rPr>
        <w:t xml:space="preserve">　购置预算为不超过</w:t>
      </w:r>
      <w:r>
        <w:rPr>
          <w:lang w:eastAsia="zh-CN"/>
        </w:rPr>
        <w:t>500000</w:t>
      </w:r>
      <w:r>
        <w:rPr>
          <w:lang w:eastAsia="zh-CN"/>
        </w:rPr>
        <w:t>元，而非必须全部支出；在最短总工期相同的情况下，优先选择购置费用更低的方案。</w:t>
      </w:r>
    </w:p>
    <w:p w14:paraId="59EE62B9" w14:textId="77777777" w:rsidR="00545BC7" w:rsidRDefault="00000000">
      <w:pPr>
        <w:ind w:firstLine="0"/>
        <w:rPr>
          <w:lang w:eastAsia="zh-CN"/>
        </w:rPr>
      </w:pPr>
      <w:r>
        <w:rPr>
          <w:b/>
          <w:lang w:eastAsia="zh-CN"/>
        </w:rPr>
        <w:t>假设</w:t>
      </w:r>
      <w:r>
        <w:rPr>
          <w:b/>
          <w:lang w:eastAsia="zh-CN"/>
        </w:rPr>
        <w:t>3</w:t>
      </w:r>
      <w:r>
        <w:rPr>
          <w:lang w:eastAsia="zh-CN"/>
        </w:rPr>
        <w:t xml:space="preserve">　一道工序对同类设备投入多台时，各设备同步开始、等量分担该类设备对应的工程量，作业不可中断。</w:t>
      </w:r>
    </w:p>
    <w:p w14:paraId="294E3810" w14:textId="77777777" w:rsidR="00545BC7" w:rsidRDefault="00000000">
      <w:pPr>
        <w:ind w:firstLine="0"/>
        <w:rPr>
          <w:lang w:eastAsia="zh-CN"/>
        </w:rPr>
      </w:pPr>
      <w:r>
        <w:rPr>
          <w:b/>
          <w:lang w:eastAsia="zh-CN"/>
        </w:rPr>
        <w:t>假设</w:t>
      </w:r>
      <w:r>
        <w:rPr>
          <w:b/>
          <w:lang w:eastAsia="zh-CN"/>
        </w:rPr>
        <w:t>4</w:t>
      </w:r>
      <w:r>
        <w:rPr>
          <w:lang w:eastAsia="zh-CN"/>
        </w:rPr>
        <w:t xml:space="preserve">　一道工序需要两类设备时，两类设备同步投入；任一类设备完成自身工程量后即可释放，工序完成时刻取两类设备完成时刻的较大值。</w:t>
      </w:r>
    </w:p>
    <w:p w14:paraId="38C98405" w14:textId="77777777" w:rsidR="00545BC7" w:rsidRDefault="00000000">
      <w:pPr>
        <w:ind w:firstLine="0"/>
        <w:rPr>
          <w:lang w:eastAsia="zh-CN"/>
        </w:rPr>
      </w:pPr>
      <w:r>
        <w:rPr>
          <w:b/>
          <w:lang w:eastAsia="zh-CN"/>
        </w:rPr>
        <w:t>假设</w:t>
      </w:r>
      <w:r>
        <w:rPr>
          <w:b/>
          <w:lang w:eastAsia="zh-CN"/>
        </w:rPr>
        <w:t>5</w:t>
      </w:r>
      <w:r>
        <w:rPr>
          <w:lang w:eastAsia="zh-CN"/>
        </w:rPr>
        <w:t xml:space="preserve">　车间内部工序顺序固定，</w:t>
      </w:r>
      <w:r>
        <w:rPr>
          <w:lang w:eastAsia="zh-CN"/>
        </w:rPr>
        <w:t>C3—C5</w:t>
      </w:r>
      <w:r>
        <w:rPr>
          <w:lang w:eastAsia="zh-CN"/>
        </w:rPr>
        <w:t>依题意展开为三轮；设备同一时刻最多执行一道工序。</w:t>
      </w:r>
    </w:p>
    <w:p w14:paraId="25DA953A" w14:textId="77777777" w:rsidR="00545BC7" w:rsidRDefault="00000000">
      <w:pPr>
        <w:ind w:firstLine="0"/>
        <w:rPr>
          <w:lang w:eastAsia="zh-CN"/>
        </w:rPr>
      </w:pPr>
      <w:r>
        <w:rPr>
          <w:b/>
          <w:lang w:eastAsia="zh-CN"/>
        </w:rPr>
        <w:t>假设</w:t>
      </w:r>
      <w:r>
        <w:rPr>
          <w:b/>
          <w:lang w:eastAsia="zh-CN"/>
        </w:rPr>
        <w:t>6</w:t>
      </w:r>
      <w:r>
        <w:rPr>
          <w:lang w:eastAsia="zh-CN"/>
        </w:rPr>
        <w:t xml:space="preserve">　设备首次从所属班组驻地出发，同车间转移时间为</w:t>
      </w:r>
      <w:r>
        <w:rPr>
          <w:lang w:eastAsia="zh-CN"/>
        </w:rPr>
        <w:t>0</w:t>
      </w:r>
      <w:r>
        <w:rPr>
          <w:lang w:eastAsia="zh-CN"/>
        </w:rPr>
        <w:t>，跨车间运输时间按距离除以</w:t>
      </w:r>
      <w:r>
        <w:rPr>
          <w:lang w:eastAsia="zh-CN"/>
        </w:rPr>
        <w:t>2 m/s</w:t>
      </w:r>
      <w:r>
        <w:rPr>
          <w:lang w:eastAsia="zh-CN"/>
        </w:rPr>
        <w:t>并向上取整到秒，完成末项任务后无须返回。</w:t>
      </w:r>
    </w:p>
    <w:p w14:paraId="4D9B8AA4" w14:textId="77777777" w:rsidR="00545BC7" w:rsidRDefault="00000000">
      <w:pPr>
        <w:ind w:firstLine="0"/>
        <w:rPr>
          <w:lang w:eastAsia="zh-CN"/>
        </w:rPr>
      </w:pPr>
      <w:r>
        <w:rPr>
          <w:b/>
          <w:lang w:eastAsia="zh-CN"/>
        </w:rPr>
        <w:t>假设</w:t>
      </w:r>
      <w:r>
        <w:rPr>
          <w:b/>
          <w:lang w:eastAsia="zh-CN"/>
        </w:rPr>
        <w:t>7</w:t>
      </w:r>
      <w:r>
        <w:rPr>
          <w:lang w:eastAsia="zh-CN"/>
        </w:rPr>
        <w:t xml:space="preserve">　不考虑设备故障、维护、换班和题目未给出的准备时间。</w:t>
      </w:r>
    </w:p>
    <w:p w14:paraId="632294BC" w14:textId="77777777" w:rsidR="00545BC7" w:rsidRDefault="00000000">
      <w:pPr>
        <w:pStyle w:val="21"/>
        <w:rPr>
          <w:lang w:eastAsia="zh-CN"/>
        </w:rPr>
      </w:pPr>
      <w:r>
        <w:rPr>
          <w:rFonts w:ascii="Times New Roman" w:eastAsia="黑体" w:hAnsi="Times New Roman"/>
          <w:lang w:eastAsia="zh-CN"/>
        </w:rPr>
        <w:lastRenderedPageBreak/>
        <w:t>4.3</w:t>
      </w:r>
      <w:r>
        <w:rPr>
          <w:rFonts w:ascii="Times New Roman" w:eastAsia="黑体" w:hAnsi="Times New Roman"/>
          <w:lang w:eastAsia="zh-CN"/>
        </w:rPr>
        <w:t xml:space="preserve">　符号说明</w:t>
      </w:r>
    </w:p>
    <w:p w14:paraId="40B0E45C" w14:textId="77777777" w:rsidR="00545BC7" w:rsidRDefault="00000000">
      <w:pPr>
        <w:pStyle w:val="af7"/>
        <w:keepNext/>
        <w:spacing w:after="100"/>
        <w:jc w:val="center"/>
        <w:rPr>
          <w:lang w:eastAsia="zh-CN"/>
        </w:rPr>
      </w:pPr>
      <w:r>
        <w:rPr>
          <w:lang w:eastAsia="zh-CN"/>
        </w:rPr>
        <w:t>表</w:t>
      </w:r>
      <w:r>
        <w:rPr>
          <w:lang w:eastAsia="zh-CN"/>
        </w:rPr>
        <w:t>1</w:t>
      </w:r>
      <w:r>
        <w:rPr>
          <w:lang w:eastAsia="zh-CN"/>
        </w:rPr>
        <w:t xml:space="preserve">　主要符号及其含义</w:t>
      </w:r>
    </w:p>
    <w:tbl>
      <w:tblPr>
        <w:tblW w:w="9070" w:type="dxa"/>
        <w:jc w:val="center"/>
        <w:tblLayout w:type="fixed"/>
        <w:tblLook w:val="04A0" w:firstRow="1" w:lastRow="0" w:firstColumn="1" w:lastColumn="0" w:noHBand="0" w:noVBand="1"/>
      </w:tblPr>
      <w:tblGrid>
        <w:gridCol w:w="1600"/>
        <w:gridCol w:w="7470"/>
      </w:tblGrid>
      <w:tr w:rsidR="00545BC7" w14:paraId="78BB2D40" w14:textId="77777777">
        <w:trPr>
          <w:tblHeader/>
          <w:jc w:val="center"/>
        </w:trPr>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5D35851F" w14:textId="77777777" w:rsidR="00545BC7" w:rsidRDefault="00000000">
            <w:pPr>
              <w:spacing w:line="252" w:lineRule="auto"/>
              <w:jc w:val="center"/>
            </w:pPr>
            <w:r>
              <w:rPr>
                <w:b/>
                <w:sz w:val="20"/>
              </w:rPr>
              <w:t>符号</w:t>
            </w:r>
          </w:p>
        </w:tc>
        <w:tc>
          <w:tcPr>
            <w:tcW w:w="747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6940DF16" w14:textId="77777777" w:rsidR="00545BC7" w:rsidRDefault="00000000">
            <w:pPr>
              <w:spacing w:line="252" w:lineRule="auto"/>
              <w:jc w:val="center"/>
            </w:pPr>
            <w:r>
              <w:rPr>
                <w:b/>
                <w:sz w:val="20"/>
              </w:rPr>
              <w:t>含义</w:t>
            </w:r>
          </w:p>
        </w:tc>
      </w:tr>
      <w:tr w:rsidR="00545BC7" w14:paraId="4FE3CB98" w14:textId="77777777">
        <w:trPr>
          <w:jc w:val="cent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FC3DD6C" w14:textId="77777777" w:rsidR="00545BC7" w:rsidRDefault="00000000">
            <w:pPr>
              <w:spacing w:line="252" w:lineRule="auto"/>
              <w:jc w:val="center"/>
            </w:pPr>
            <w:r>
              <w:rPr>
                <w:sz w:val="20"/>
              </w:rPr>
              <w:t>I</w:t>
            </w:r>
          </w:p>
        </w:tc>
        <w:tc>
          <w:tcPr>
            <w:tcW w:w="7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81244BC" w14:textId="77777777" w:rsidR="00545BC7" w:rsidRDefault="00000000">
            <w:pPr>
              <w:spacing w:line="252" w:lineRule="auto"/>
              <w:jc w:val="center"/>
              <w:rPr>
                <w:lang w:eastAsia="zh-CN"/>
              </w:rPr>
            </w:pPr>
            <w:r>
              <w:rPr>
                <w:sz w:val="20"/>
                <w:lang w:eastAsia="zh-CN"/>
              </w:rPr>
              <w:t>展开后的全部工序集合，包含</w:t>
            </w:r>
            <w:r>
              <w:rPr>
                <w:sz w:val="20"/>
                <w:lang w:eastAsia="zh-CN"/>
              </w:rPr>
              <w:t>C3—C5</w:t>
            </w:r>
            <w:r>
              <w:rPr>
                <w:sz w:val="20"/>
                <w:lang w:eastAsia="zh-CN"/>
              </w:rPr>
              <w:t>的三轮循环</w:t>
            </w:r>
          </w:p>
        </w:tc>
      </w:tr>
      <w:tr w:rsidR="00545BC7" w14:paraId="5E5935AD" w14:textId="77777777">
        <w:trPr>
          <w:jc w:val="cent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1066440" w14:textId="77777777" w:rsidR="00545BC7" w:rsidRDefault="00000000">
            <w:pPr>
              <w:spacing w:line="252" w:lineRule="auto"/>
              <w:jc w:val="center"/>
            </w:pPr>
            <w:r>
              <w:rPr>
                <w:sz w:val="20"/>
              </w:rPr>
              <w:t>W</w:t>
            </w:r>
          </w:p>
        </w:tc>
        <w:tc>
          <w:tcPr>
            <w:tcW w:w="7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D40E9E2" w14:textId="77777777" w:rsidR="00545BC7" w:rsidRDefault="00000000">
            <w:pPr>
              <w:spacing w:line="252" w:lineRule="auto"/>
              <w:jc w:val="center"/>
              <w:rPr>
                <w:lang w:eastAsia="zh-CN"/>
              </w:rPr>
            </w:pPr>
            <w:r>
              <w:rPr>
                <w:sz w:val="20"/>
                <w:lang w:eastAsia="zh-CN"/>
              </w:rPr>
              <w:t>车间集合，</w:t>
            </w:r>
            <w:r>
              <w:rPr>
                <w:sz w:val="20"/>
                <w:lang w:eastAsia="zh-CN"/>
              </w:rPr>
              <w:t>W={A,B,C,D,E}</w:t>
            </w:r>
          </w:p>
        </w:tc>
      </w:tr>
      <w:tr w:rsidR="00545BC7" w14:paraId="24F72A0F" w14:textId="77777777">
        <w:trPr>
          <w:jc w:val="cent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F6D1EFE" w14:textId="77777777" w:rsidR="00545BC7" w:rsidRDefault="00000000">
            <w:pPr>
              <w:spacing w:line="252" w:lineRule="auto"/>
              <w:jc w:val="center"/>
            </w:pPr>
            <w:r>
              <w:rPr>
                <w:sz w:val="20"/>
              </w:rPr>
              <w:t>R</w:t>
            </w:r>
          </w:p>
        </w:tc>
        <w:tc>
          <w:tcPr>
            <w:tcW w:w="7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84AB464" w14:textId="77777777" w:rsidR="00545BC7" w:rsidRDefault="00000000">
            <w:pPr>
              <w:spacing w:line="252" w:lineRule="auto"/>
              <w:jc w:val="center"/>
            </w:pPr>
            <w:r>
              <w:rPr>
                <w:sz w:val="20"/>
              </w:rPr>
              <w:t>设备类型集合</w:t>
            </w:r>
          </w:p>
        </w:tc>
      </w:tr>
      <w:tr w:rsidR="00545BC7" w14:paraId="64CC9AD8" w14:textId="77777777">
        <w:trPr>
          <w:jc w:val="cent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9155119" w14:textId="77777777" w:rsidR="00545BC7" w:rsidRDefault="00000000">
            <w:pPr>
              <w:spacing w:line="252" w:lineRule="auto"/>
              <w:jc w:val="center"/>
            </w:pPr>
            <w:r>
              <w:rPr>
                <w:sz w:val="20"/>
              </w:rPr>
              <w:t>q_i</w:t>
            </w:r>
          </w:p>
        </w:tc>
        <w:tc>
          <w:tcPr>
            <w:tcW w:w="7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1D50926" w14:textId="77777777" w:rsidR="00545BC7" w:rsidRDefault="00000000">
            <w:pPr>
              <w:spacing w:line="252" w:lineRule="auto"/>
              <w:jc w:val="center"/>
            </w:pPr>
            <w:r>
              <w:rPr>
                <w:sz w:val="20"/>
              </w:rPr>
              <w:t>工序</w:t>
            </w:r>
            <w:r>
              <w:rPr>
                <w:sz w:val="20"/>
              </w:rPr>
              <w:t>i</w:t>
            </w:r>
            <w:r>
              <w:rPr>
                <w:sz w:val="20"/>
              </w:rPr>
              <w:t>的工程量</w:t>
            </w:r>
          </w:p>
        </w:tc>
      </w:tr>
      <w:tr w:rsidR="00545BC7" w14:paraId="4896BD89" w14:textId="77777777">
        <w:trPr>
          <w:jc w:val="cent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85D3879" w14:textId="77777777" w:rsidR="00545BC7" w:rsidRDefault="00000000">
            <w:pPr>
              <w:spacing w:line="252" w:lineRule="auto"/>
              <w:jc w:val="center"/>
            </w:pPr>
            <w:r>
              <w:rPr>
                <w:sz w:val="20"/>
              </w:rPr>
              <w:t>v_ir</w:t>
            </w:r>
          </w:p>
        </w:tc>
        <w:tc>
          <w:tcPr>
            <w:tcW w:w="7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B4C48EE" w14:textId="77777777" w:rsidR="00545BC7" w:rsidRDefault="00000000">
            <w:pPr>
              <w:spacing w:line="252" w:lineRule="auto"/>
              <w:jc w:val="center"/>
              <w:rPr>
                <w:lang w:eastAsia="zh-CN"/>
              </w:rPr>
            </w:pPr>
            <w:r>
              <w:rPr>
                <w:sz w:val="20"/>
                <w:lang w:eastAsia="zh-CN"/>
              </w:rPr>
              <w:t>类型</w:t>
            </w:r>
            <w:r>
              <w:rPr>
                <w:sz w:val="20"/>
                <w:lang w:eastAsia="zh-CN"/>
              </w:rPr>
              <w:t>r</w:t>
            </w:r>
            <w:r>
              <w:rPr>
                <w:sz w:val="20"/>
                <w:lang w:eastAsia="zh-CN"/>
              </w:rPr>
              <w:t>设备在工序</w:t>
            </w:r>
            <w:r>
              <w:rPr>
                <w:sz w:val="20"/>
                <w:lang w:eastAsia="zh-CN"/>
              </w:rPr>
              <w:t>i</w:t>
            </w:r>
            <w:r>
              <w:rPr>
                <w:sz w:val="20"/>
                <w:lang w:eastAsia="zh-CN"/>
              </w:rPr>
              <w:t>上的作业效率</w:t>
            </w:r>
          </w:p>
        </w:tc>
      </w:tr>
      <w:tr w:rsidR="00545BC7" w14:paraId="0DC1CFBE" w14:textId="77777777">
        <w:trPr>
          <w:jc w:val="cent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9F1F9E6" w14:textId="77777777" w:rsidR="00545BC7" w:rsidRDefault="00000000">
            <w:pPr>
              <w:spacing w:line="252" w:lineRule="auto"/>
              <w:jc w:val="center"/>
            </w:pPr>
            <w:r>
              <w:rPr>
                <w:sz w:val="20"/>
              </w:rPr>
              <w:t>z_rg</w:t>
            </w:r>
          </w:p>
        </w:tc>
        <w:tc>
          <w:tcPr>
            <w:tcW w:w="7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30CD12F" w14:textId="77777777" w:rsidR="00545BC7" w:rsidRDefault="00000000">
            <w:pPr>
              <w:spacing w:line="252" w:lineRule="auto"/>
              <w:jc w:val="center"/>
              <w:rPr>
                <w:lang w:eastAsia="zh-CN"/>
              </w:rPr>
            </w:pPr>
            <w:r>
              <w:rPr>
                <w:sz w:val="20"/>
                <w:lang w:eastAsia="zh-CN"/>
              </w:rPr>
              <w:t>班组</w:t>
            </w:r>
            <w:r>
              <w:rPr>
                <w:sz w:val="20"/>
                <w:lang w:eastAsia="zh-CN"/>
              </w:rPr>
              <w:t>g</w:t>
            </w:r>
            <w:r>
              <w:rPr>
                <w:sz w:val="20"/>
                <w:lang w:eastAsia="zh-CN"/>
              </w:rPr>
              <w:t>购买类型</w:t>
            </w:r>
            <w:r>
              <w:rPr>
                <w:sz w:val="20"/>
                <w:lang w:eastAsia="zh-CN"/>
              </w:rPr>
              <w:t>r</w:t>
            </w:r>
            <w:r>
              <w:rPr>
                <w:sz w:val="20"/>
                <w:lang w:eastAsia="zh-CN"/>
              </w:rPr>
              <w:t>设备的台数</w:t>
            </w:r>
          </w:p>
        </w:tc>
      </w:tr>
      <w:tr w:rsidR="00545BC7" w14:paraId="232E0F4B" w14:textId="77777777">
        <w:trPr>
          <w:jc w:val="cent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F4B736E" w14:textId="77777777" w:rsidR="00545BC7" w:rsidRDefault="00000000">
            <w:pPr>
              <w:spacing w:line="252" w:lineRule="auto"/>
              <w:jc w:val="center"/>
            </w:pPr>
            <w:r>
              <w:rPr>
                <w:sz w:val="20"/>
              </w:rPr>
              <w:t>x_irm</w:t>
            </w:r>
          </w:p>
        </w:tc>
        <w:tc>
          <w:tcPr>
            <w:tcW w:w="7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C9820C5" w14:textId="77777777" w:rsidR="00545BC7" w:rsidRDefault="00000000">
            <w:pPr>
              <w:spacing w:line="252" w:lineRule="auto"/>
              <w:jc w:val="center"/>
              <w:rPr>
                <w:lang w:eastAsia="zh-CN"/>
              </w:rPr>
            </w:pPr>
            <w:r>
              <w:rPr>
                <w:sz w:val="20"/>
                <w:lang w:eastAsia="zh-CN"/>
              </w:rPr>
              <w:t>工序</w:t>
            </w:r>
            <w:r>
              <w:rPr>
                <w:sz w:val="20"/>
                <w:lang w:eastAsia="zh-CN"/>
              </w:rPr>
              <w:t>i</w:t>
            </w:r>
            <w:r>
              <w:rPr>
                <w:sz w:val="20"/>
                <w:lang w:eastAsia="zh-CN"/>
              </w:rPr>
              <w:t>的类型</w:t>
            </w:r>
            <w:r>
              <w:rPr>
                <w:sz w:val="20"/>
                <w:lang w:eastAsia="zh-CN"/>
              </w:rPr>
              <w:t>r</w:t>
            </w:r>
            <w:r>
              <w:rPr>
                <w:sz w:val="20"/>
                <w:lang w:eastAsia="zh-CN"/>
              </w:rPr>
              <w:t>需求是否选用具体设备</w:t>
            </w:r>
            <w:r>
              <w:rPr>
                <w:sz w:val="20"/>
                <w:lang w:eastAsia="zh-CN"/>
              </w:rPr>
              <w:t>m</w:t>
            </w:r>
          </w:p>
        </w:tc>
      </w:tr>
      <w:tr w:rsidR="00545BC7" w14:paraId="01CD4D83" w14:textId="77777777">
        <w:trPr>
          <w:jc w:val="cent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90D6F1D" w14:textId="77777777" w:rsidR="00545BC7" w:rsidRDefault="00000000">
            <w:pPr>
              <w:spacing w:line="252" w:lineRule="auto"/>
              <w:jc w:val="center"/>
            </w:pPr>
            <w:r>
              <w:rPr>
                <w:sz w:val="20"/>
              </w:rPr>
              <w:t>y_irn</w:t>
            </w:r>
          </w:p>
        </w:tc>
        <w:tc>
          <w:tcPr>
            <w:tcW w:w="7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36C6E38" w14:textId="77777777" w:rsidR="00545BC7" w:rsidRDefault="00000000">
            <w:pPr>
              <w:spacing w:line="252" w:lineRule="auto"/>
              <w:jc w:val="center"/>
              <w:rPr>
                <w:lang w:eastAsia="zh-CN"/>
              </w:rPr>
            </w:pPr>
            <w:r>
              <w:rPr>
                <w:sz w:val="20"/>
                <w:lang w:eastAsia="zh-CN"/>
              </w:rPr>
              <w:t>工序</w:t>
            </w:r>
            <w:r>
              <w:rPr>
                <w:sz w:val="20"/>
                <w:lang w:eastAsia="zh-CN"/>
              </w:rPr>
              <w:t>i</w:t>
            </w:r>
            <w:r>
              <w:rPr>
                <w:sz w:val="20"/>
                <w:lang w:eastAsia="zh-CN"/>
              </w:rPr>
              <w:t>对类型</w:t>
            </w:r>
            <w:r>
              <w:rPr>
                <w:sz w:val="20"/>
                <w:lang w:eastAsia="zh-CN"/>
              </w:rPr>
              <w:t>r</w:t>
            </w:r>
            <w:r>
              <w:rPr>
                <w:sz w:val="20"/>
                <w:lang w:eastAsia="zh-CN"/>
              </w:rPr>
              <w:t>是否投入</w:t>
            </w:r>
            <w:r>
              <w:rPr>
                <w:sz w:val="20"/>
                <w:lang w:eastAsia="zh-CN"/>
              </w:rPr>
              <w:t>n</w:t>
            </w:r>
            <w:r>
              <w:rPr>
                <w:sz w:val="20"/>
                <w:lang w:eastAsia="zh-CN"/>
              </w:rPr>
              <w:t>台设备</w:t>
            </w:r>
          </w:p>
        </w:tc>
      </w:tr>
      <w:tr w:rsidR="00545BC7" w14:paraId="4172F40E" w14:textId="77777777">
        <w:trPr>
          <w:jc w:val="cent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C235509" w14:textId="77777777" w:rsidR="00545BC7" w:rsidRDefault="00000000">
            <w:pPr>
              <w:spacing w:line="252" w:lineRule="auto"/>
              <w:jc w:val="center"/>
            </w:pPr>
            <w:r>
              <w:rPr>
                <w:sz w:val="20"/>
              </w:rPr>
              <w:t>S_i</w:t>
            </w:r>
            <w:r>
              <w:rPr>
                <w:sz w:val="20"/>
              </w:rPr>
              <w:t>，</w:t>
            </w:r>
            <w:r>
              <w:rPr>
                <w:sz w:val="20"/>
              </w:rPr>
              <w:t>C_i</w:t>
            </w:r>
          </w:p>
        </w:tc>
        <w:tc>
          <w:tcPr>
            <w:tcW w:w="7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28207D3" w14:textId="77777777" w:rsidR="00545BC7" w:rsidRDefault="00000000">
            <w:pPr>
              <w:spacing w:line="252" w:lineRule="auto"/>
              <w:jc w:val="center"/>
              <w:rPr>
                <w:lang w:eastAsia="zh-CN"/>
              </w:rPr>
            </w:pPr>
            <w:r>
              <w:rPr>
                <w:sz w:val="20"/>
                <w:lang w:eastAsia="zh-CN"/>
              </w:rPr>
              <w:t>工序</w:t>
            </w:r>
            <w:r>
              <w:rPr>
                <w:sz w:val="20"/>
                <w:lang w:eastAsia="zh-CN"/>
              </w:rPr>
              <w:t>i</w:t>
            </w:r>
            <w:r>
              <w:rPr>
                <w:sz w:val="20"/>
                <w:lang w:eastAsia="zh-CN"/>
              </w:rPr>
              <w:t>的开始时刻与完成时刻</w:t>
            </w:r>
          </w:p>
        </w:tc>
      </w:tr>
      <w:tr w:rsidR="00545BC7" w14:paraId="1998335E" w14:textId="77777777">
        <w:trPr>
          <w:jc w:val="cent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209A515" w14:textId="77777777" w:rsidR="00545BC7" w:rsidRDefault="00000000">
            <w:pPr>
              <w:spacing w:line="252" w:lineRule="auto"/>
              <w:jc w:val="center"/>
            </w:pPr>
            <w:r>
              <w:rPr>
                <w:sz w:val="20"/>
              </w:rPr>
              <w:t>τ_ab</w:t>
            </w:r>
          </w:p>
        </w:tc>
        <w:tc>
          <w:tcPr>
            <w:tcW w:w="7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70F1B53" w14:textId="77777777" w:rsidR="00545BC7" w:rsidRDefault="00000000">
            <w:pPr>
              <w:spacing w:line="252" w:lineRule="auto"/>
              <w:jc w:val="center"/>
              <w:rPr>
                <w:lang w:eastAsia="zh-CN"/>
              </w:rPr>
            </w:pPr>
            <w:r>
              <w:rPr>
                <w:sz w:val="20"/>
                <w:lang w:eastAsia="zh-CN"/>
              </w:rPr>
              <w:t>设备由车间</w:t>
            </w:r>
            <w:r>
              <w:rPr>
                <w:sz w:val="20"/>
                <w:lang w:eastAsia="zh-CN"/>
              </w:rPr>
              <w:t>a</w:t>
            </w:r>
            <w:r>
              <w:rPr>
                <w:sz w:val="20"/>
                <w:lang w:eastAsia="zh-CN"/>
              </w:rPr>
              <w:t>转运至车间</w:t>
            </w:r>
            <w:r>
              <w:rPr>
                <w:sz w:val="20"/>
                <w:lang w:eastAsia="zh-CN"/>
              </w:rPr>
              <w:t>b</w:t>
            </w:r>
            <w:r>
              <w:rPr>
                <w:sz w:val="20"/>
                <w:lang w:eastAsia="zh-CN"/>
              </w:rPr>
              <w:t>的时间</w:t>
            </w:r>
          </w:p>
        </w:tc>
      </w:tr>
      <w:tr w:rsidR="00545BC7" w14:paraId="223AD9FA" w14:textId="77777777">
        <w:trPr>
          <w:jc w:val="center"/>
        </w:trPr>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EF76C7E" w14:textId="77777777" w:rsidR="00545BC7" w:rsidRDefault="00000000">
            <w:pPr>
              <w:spacing w:line="252" w:lineRule="auto"/>
              <w:jc w:val="center"/>
            </w:pPr>
            <w:r>
              <w:rPr>
                <w:sz w:val="20"/>
              </w:rPr>
              <w:t>C_max</w:t>
            </w:r>
          </w:p>
        </w:tc>
        <w:tc>
          <w:tcPr>
            <w:tcW w:w="7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50A2BAF" w14:textId="77777777" w:rsidR="00545BC7" w:rsidRDefault="00000000">
            <w:pPr>
              <w:spacing w:line="252" w:lineRule="auto"/>
              <w:jc w:val="center"/>
              <w:rPr>
                <w:lang w:eastAsia="zh-CN"/>
              </w:rPr>
            </w:pPr>
            <w:r>
              <w:rPr>
                <w:sz w:val="20"/>
                <w:lang w:eastAsia="zh-CN"/>
              </w:rPr>
              <w:t>五个车间全部任务的最终完工时间</w:t>
            </w:r>
          </w:p>
        </w:tc>
      </w:tr>
    </w:tbl>
    <w:p w14:paraId="46C919F8" w14:textId="77777777" w:rsidR="00545BC7" w:rsidRDefault="00000000">
      <w:pPr>
        <w:pStyle w:val="21"/>
        <w:rPr>
          <w:lang w:eastAsia="zh-CN"/>
        </w:rPr>
      </w:pPr>
      <w:r>
        <w:rPr>
          <w:rFonts w:ascii="Times New Roman" w:eastAsia="黑体" w:hAnsi="Times New Roman"/>
          <w:lang w:eastAsia="zh-CN"/>
        </w:rPr>
        <w:t>4.4</w:t>
      </w:r>
      <w:r>
        <w:rPr>
          <w:rFonts w:ascii="Times New Roman" w:eastAsia="黑体" w:hAnsi="Times New Roman"/>
          <w:lang w:eastAsia="zh-CN"/>
        </w:rPr>
        <w:t xml:space="preserve">　数据预处理与瓶颈识别</w:t>
      </w:r>
    </w:p>
    <w:p w14:paraId="2BF62A3E" w14:textId="77777777" w:rsidR="00545BC7" w:rsidRDefault="00000000">
      <w:pPr>
        <w:pStyle w:val="31"/>
        <w:rPr>
          <w:lang w:eastAsia="zh-CN"/>
        </w:rPr>
      </w:pPr>
      <w:r>
        <w:rPr>
          <w:rFonts w:ascii="Times New Roman" w:eastAsia="黑体" w:hAnsi="Times New Roman"/>
          <w:lang w:eastAsia="zh-CN"/>
        </w:rPr>
        <w:t>4.4.1</w:t>
      </w:r>
      <w:r>
        <w:rPr>
          <w:rFonts w:ascii="Times New Roman" w:eastAsia="黑体" w:hAnsi="Times New Roman"/>
          <w:lang w:eastAsia="zh-CN"/>
        </w:rPr>
        <w:t xml:space="preserve">　工序持续时间换算</w:t>
      </w:r>
    </w:p>
    <w:p w14:paraId="1DBF5CA0" w14:textId="77777777" w:rsidR="00545BC7" w:rsidRDefault="00000000">
      <w:pPr>
        <w:ind w:firstLine="420"/>
        <w:rPr>
          <w:lang w:eastAsia="zh-CN"/>
        </w:rPr>
      </w:pPr>
      <w:r>
        <w:rPr>
          <w:lang w:eastAsia="zh-CN"/>
        </w:rPr>
        <w:t>设工序</w:t>
      </w:r>
      <w:r>
        <w:rPr>
          <w:lang w:eastAsia="zh-CN"/>
        </w:rPr>
        <w:t>i</w:t>
      </w:r>
      <w:r>
        <w:rPr>
          <w:lang w:eastAsia="zh-CN"/>
        </w:rPr>
        <w:t>的工程量为</w:t>
      </w:r>
      <w:r>
        <w:rPr>
          <w:lang w:eastAsia="zh-CN"/>
        </w:rPr>
        <w:t>q_i</w:t>
      </w:r>
      <w:r>
        <w:rPr>
          <w:lang w:eastAsia="zh-CN"/>
        </w:rPr>
        <w:t>，设备类型</w:t>
      </w:r>
      <w:r>
        <w:rPr>
          <w:lang w:eastAsia="zh-CN"/>
        </w:rPr>
        <w:t>r</w:t>
      </w:r>
      <w:r>
        <w:rPr>
          <w:lang w:eastAsia="zh-CN"/>
        </w:rPr>
        <w:t>在该工序上的效率为</w:t>
      </w:r>
      <w:r>
        <w:rPr>
          <w:lang w:eastAsia="zh-CN"/>
        </w:rPr>
        <w:t>v_ir</w:t>
      </w:r>
      <w:r>
        <w:rPr>
          <w:lang w:eastAsia="zh-CN"/>
        </w:rPr>
        <w:t>。当投入</w:t>
      </w:r>
      <w:r>
        <w:rPr>
          <w:lang w:eastAsia="zh-CN"/>
        </w:rPr>
        <w:t>n</w:t>
      </w:r>
      <w:r>
        <w:rPr>
          <w:lang w:eastAsia="zh-CN"/>
        </w:rPr>
        <w:t>台同型设备时，每台设备分担</w:t>
      </w:r>
      <w:r>
        <w:rPr>
          <w:lang w:eastAsia="zh-CN"/>
        </w:rPr>
        <w:t>q_i/n</w:t>
      </w:r>
      <w:r>
        <w:rPr>
          <w:lang w:eastAsia="zh-CN"/>
        </w:rPr>
        <w:t>的工程量，持续时间精确到秒并向上取整，因此</w:t>
      </w:r>
    </w:p>
    <w:p w14:paraId="51512045" w14:textId="77777777" w:rsidR="00545BC7" w:rsidRDefault="00000000">
      <w:pPr>
        <w:pStyle w:val="Equation"/>
        <w:jc w:val="center"/>
      </w:pPr>
      <w:r>
        <w:rPr>
          <w:rFonts w:eastAsia="Cambria Math"/>
          <w:sz w:val="23"/>
        </w:rPr>
        <w:t>p_ir(n)=⌈3600q_i/(v_ir n)⌉　　　　　　　　　　　　　　　　　（1）</w:t>
      </w:r>
    </w:p>
    <w:p w14:paraId="304FCF1C" w14:textId="77777777" w:rsidR="00545BC7" w:rsidRDefault="00000000">
      <w:pPr>
        <w:ind w:firstLine="420"/>
        <w:rPr>
          <w:lang w:eastAsia="zh-CN"/>
        </w:rPr>
      </w:pPr>
      <w:r>
        <w:rPr>
          <w:lang w:eastAsia="zh-CN"/>
        </w:rPr>
        <w:t>若工序</w:t>
      </w:r>
      <w:r>
        <w:rPr>
          <w:lang w:eastAsia="zh-CN"/>
        </w:rPr>
        <w:t>i</w:t>
      </w:r>
      <w:r>
        <w:rPr>
          <w:lang w:eastAsia="zh-CN"/>
        </w:rPr>
        <w:t>需要多类设备，则所有设备类型在同一时刻</w:t>
      </w:r>
      <w:r>
        <w:rPr>
          <w:lang w:eastAsia="zh-CN"/>
        </w:rPr>
        <w:t>S_i</w:t>
      </w:r>
      <w:r>
        <w:rPr>
          <w:lang w:eastAsia="zh-CN"/>
        </w:rPr>
        <w:t>开始，对应类型的释放时刻为</w:t>
      </w:r>
      <w:r>
        <w:rPr>
          <w:lang w:eastAsia="zh-CN"/>
        </w:rPr>
        <w:t>E_ir=S_i+p_ir</w:t>
      </w:r>
      <w:r>
        <w:rPr>
          <w:lang w:eastAsia="zh-CN"/>
        </w:rPr>
        <w:t>；工序最终完成时刻为各类型释放时刻的最大值。</w:t>
      </w:r>
    </w:p>
    <w:p w14:paraId="00C92910" w14:textId="77777777" w:rsidR="00545BC7" w:rsidRDefault="00000000">
      <w:pPr>
        <w:pStyle w:val="Equation"/>
        <w:jc w:val="center"/>
      </w:pPr>
      <w:r>
        <w:rPr>
          <w:rFonts w:eastAsia="Cambria Math"/>
          <w:sz w:val="23"/>
        </w:rPr>
        <w:t>C_i=max_{r∈R_i}{S_i+p_ir}　　　　　　　　　　　　　　　　　（2）</w:t>
      </w:r>
    </w:p>
    <w:p w14:paraId="4038EDA8" w14:textId="77777777" w:rsidR="00545BC7" w:rsidRDefault="00000000">
      <w:pPr>
        <w:pStyle w:val="31"/>
        <w:rPr>
          <w:lang w:eastAsia="zh-CN"/>
        </w:rPr>
      </w:pPr>
      <w:r>
        <w:rPr>
          <w:rFonts w:ascii="Times New Roman" w:eastAsia="黑体" w:hAnsi="Times New Roman"/>
          <w:lang w:eastAsia="zh-CN"/>
        </w:rPr>
        <w:t>4.4.2</w:t>
      </w:r>
      <w:r>
        <w:rPr>
          <w:rFonts w:ascii="Times New Roman" w:eastAsia="黑体" w:hAnsi="Times New Roman"/>
          <w:lang w:eastAsia="zh-CN"/>
        </w:rPr>
        <w:t xml:space="preserve">　运输时间换算</w:t>
      </w:r>
    </w:p>
    <w:p w14:paraId="63020B44" w14:textId="77777777" w:rsidR="00545BC7" w:rsidRDefault="00000000">
      <w:pPr>
        <w:ind w:firstLine="420"/>
        <w:rPr>
          <w:lang w:eastAsia="zh-CN"/>
        </w:rPr>
      </w:pPr>
      <w:r>
        <w:rPr>
          <w:lang w:eastAsia="zh-CN"/>
        </w:rPr>
        <w:t>设备由车间</w:t>
      </w:r>
      <w:r>
        <w:rPr>
          <w:lang w:eastAsia="zh-CN"/>
        </w:rPr>
        <w:t>a</w:t>
      </w:r>
      <w:r>
        <w:rPr>
          <w:lang w:eastAsia="zh-CN"/>
        </w:rPr>
        <w:t>移动至车间</w:t>
      </w:r>
      <w:r>
        <w:rPr>
          <w:lang w:eastAsia="zh-CN"/>
        </w:rPr>
        <w:t>b</w:t>
      </w:r>
      <w:r>
        <w:rPr>
          <w:lang w:eastAsia="zh-CN"/>
        </w:rPr>
        <w:t>的时间为距离与移动速度之比。所有设备移动速度均为</w:t>
      </w:r>
      <w:r>
        <w:rPr>
          <w:lang w:eastAsia="zh-CN"/>
        </w:rPr>
        <w:t>2 m/s</w:t>
      </w:r>
      <w:r>
        <w:rPr>
          <w:lang w:eastAsia="zh-CN"/>
        </w:rPr>
        <w:t>，故</w:t>
      </w:r>
    </w:p>
    <w:p w14:paraId="60770EB6" w14:textId="77777777" w:rsidR="00545BC7" w:rsidRDefault="00000000">
      <w:pPr>
        <w:pStyle w:val="Equation"/>
        <w:jc w:val="center"/>
      </w:pPr>
      <w:r>
        <w:rPr>
          <w:rFonts w:eastAsia="Cambria Math"/>
          <w:sz w:val="23"/>
        </w:rPr>
        <w:t>τ_ab=⌈d_ab/2⌉，a≠b；　τ_aa=0　　　　　　　　　　　　　　　　　（3）</w:t>
      </w:r>
    </w:p>
    <w:p w14:paraId="527C423E" w14:textId="77777777" w:rsidR="00545BC7" w:rsidRDefault="00000000">
      <w:pPr>
        <w:ind w:firstLine="420"/>
        <w:rPr>
          <w:lang w:eastAsia="zh-CN"/>
        </w:rPr>
      </w:pPr>
      <w:r>
        <w:rPr>
          <w:lang w:eastAsia="zh-CN"/>
        </w:rPr>
        <w:t>首次任务的运输起点为设备所属班组驻地，后续任务的运输起点为该设备上一项任务所在车间。</w:t>
      </w:r>
    </w:p>
    <w:p w14:paraId="04063478" w14:textId="77777777" w:rsidR="00545BC7" w:rsidRDefault="00000000">
      <w:pPr>
        <w:pStyle w:val="31"/>
        <w:rPr>
          <w:lang w:eastAsia="zh-CN"/>
        </w:rPr>
      </w:pPr>
      <w:r>
        <w:rPr>
          <w:rFonts w:ascii="Times New Roman" w:eastAsia="黑体" w:hAnsi="Times New Roman"/>
          <w:lang w:eastAsia="zh-CN"/>
        </w:rPr>
        <w:lastRenderedPageBreak/>
        <w:t>4.4.3</w:t>
      </w:r>
      <w:r>
        <w:rPr>
          <w:rFonts w:ascii="Times New Roman" w:eastAsia="黑体" w:hAnsi="Times New Roman"/>
          <w:lang w:eastAsia="zh-CN"/>
        </w:rPr>
        <w:t xml:space="preserve">　设备负荷分析</w:t>
      </w:r>
    </w:p>
    <w:p w14:paraId="7D17A14D" w14:textId="77777777" w:rsidR="00545BC7" w:rsidRDefault="00000000">
      <w:pPr>
        <w:ind w:firstLine="420"/>
        <w:rPr>
          <w:lang w:eastAsia="zh-CN"/>
        </w:rPr>
      </w:pPr>
      <w:r>
        <w:rPr>
          <w:lang w:eastAsia="zh-CN"/>
        </w:rPr>
        <w:t>对类型</w:t>
      </w:r>
      <w:r>
        <w:rPr>
          <w:lang w:eastAsia="zh-CN"/>
        </w:rPr>
        <w:t>r</w:t>
      </w:r>
      <w:r>
        <w:rPr>
          <w:lang w:eastAsia="zh-CN"/>
        </w:rPr>
        <w:t>，将其在全部工序上的理论设备工时累加，记为</w:t>
      </w:r>
      <w:r>
        <w:rPr>
          <w:lang w:eastAsia="zh-CN"/>
        </w:rPr>
        <w:t>L_r</w:t>
      </w:r>
      <w:r>
        <w:rPr>
          <w:lang w:eastAsia="zh-CN"/>
        </w:rPr>
        <w:t>。若购置后共有</w:t>
      </w:r>
      <w:r>
        <w:rPr>
          <w:lang w:eastAsia="zh-CN"/>
        </w:rPr>
        <w:t>N_r</w:t>
      </w:r>
      <w:r>
        <w:rPr>
          <w:lang w:eastAsia="zh-CN"/>
        </w:rPr>
        <w:t>台该类设备，则任何调度均满足资源负荷下界</w:t>
      </w:r>
    </w:p>
    <w:p w14:paraId="0E9412A4" w14:textId="77777777" w:rsidR="00545BC7" w:rsidRDefault="00000000">
      <w:pPr>
        <w:pStyle w:val="Equation"/>
        <w:jc w:val="center"/>
      </w:pPr>
      <w:r>
        <w:rPr>
          <w:rFonts w:eastAsia="Cambria Math"/>
          <w:sz w:val="23"/>
        </w:rPr>
        <w:t>C_max≥⌈L_r/N_r⌉　　　　　　　　　　　　　　　　　（4）</w:t>
      </w:r>
    </w:p>
    <w:p w14:paraId="619BE73B" w14:textId="77777777" w:rsidR="00545BC7" w:rsidRDefault="00000000">
      <w:pPr>
        <w:ind w:firstLine="420"/>
        <w:rPr>
          <w:lang w:eastAsia="zh-CN"/>
        </w:rPr>
      </w:pPr>
      <w:r>
        <w:rPr>
          <w:lang w:eastAsia="zh-CN"/>
        </w:rPr>
        <w:t>计算可知，高速抛光机全部作业负荷为</w:t>
      </w:r>
      <w:r>
        <w:rPr>
          <w:lang w:eastAsia="zh-CN"/>
        </w:rPr>
        <w:t>135000</w:t>
      </w:r>
      <w:r>
        <w:rPr>
          <w:lang w:eastAsia="zh-CN"/>
        </w:rPr>
        <w:t>台</w:t>
      </w:r>
      <w:r>
        <w:rPr>
          <w:lang w:eastAsia="zh-CN"/>
        </w:rPr>
        <w:t>·</w:t>
      </w:r>
      <w:r>
        <w:rPr>
          <w:lang w:eastAsia="zh-CN"/>
        </w:rPr>
        <w:t>秒，自动传感多功能机负荷为</w:t>
      </w:r>
      <w:r>
        <w:rPr>
          <w:lang w:eastAsia="zh-CN"/>
        </w:rPr>
        <w:t>117360</w:t>
      </w:r>
      <w:r>
        <w:rPr>
          <w:lang w:eastAsia="zh-CN"/>
        </w:rPr>
        <w:t>台</w:t>
      </w:r>
      <w:r>
        <w:rPr>
          <w:lang w:eastAsia="zh-CN"/>
        </w:rPr>
        <w:t>·</w:t>
      </w:r>
      <w:r>
        <w:rPr>
          <w:lang w:eastAsia="zh-CN"/>
        </w:rPr>
        <w:t>秒，而问题三中两类设备均仅有</w:t>
      </w:r>
      <w:r>
        <w:rPr>
          <w:lang w:eastAsia="zh-CN"/>
        </w:rPr>
        <w:t>2</w:t>
      </w:r>
      <w:r>
        <w:rPr>
          <w:lang w:eastAsia="zh-CN"/>
        </w:rPr>
        <w:t>台，明显构成主导瓶颈。根据单位费用带来的负荷下界改善幅度，初步采购结构集中于新增传感机与抛光机，并利用剩余预算补充精密灌装机。</w:t>
      </w:r>
    </w:p>
    <w:p w14:paraId="3502B17A" w14:textId="77777777" w:rsidR="00545BC7" w:rsidRDefault="00000000">
      <w:pPr>
        <w:pStyle w:val="21"/>
      </w:pPr>
      <w:r>
        <w:rPr>
          <w:rFonts w:ascii="Times New Roman" w:eastAsia="黑体" w:hAnsi="Times New Roman"/>
        </w:rPr>
        <w:t>4.5</w:t>
      </w:r>
      <w:r>
        <w:rPr>
          <w:rFonts w:ascii="Times New Roman" w:eastAsia="黑体" w:hAnsi="Times New Roman"/>
        </w:rPr>
        <w:t xml:space="preserve">　</w:t>
      </w:r>
      <w:r>
        <w:rPr>
          <w:rFonts w:ascii="Times New Roman" w:eastAsia="黑体" w:hAnsi="Times New Roman"/>
        </w:rPr>
        <w:t>ALNS</w:t>
      </w:r>
      <w:r>
        <w:rPr>
          <w:rFonts w:ascii="Times New Roman" w:eastAsia="黑体" w:hAnsi="Times New Roman"/>
        </w:rPr>
        <w:t>探索性求解及局限</w:t>
      </w:r>
    </w:p>
    <w:p w14:paraId="435F7681" w14:textId="77777777" w:rsidR="00545BC7" w:rsidRDefault="00000000">
      <w:pPr>
        <w:pStyle w:val="31"/>
        <w:rPr>
          <w:lang w:eastAsia="zh-CN"/>
        </w:rPr>
      </w:pPr>
      <w:r>
        <w:rPr>
          <w:rFonts w:ascii="Times New Roman" w:eastAsia="黑体" w:hAnsi="Times New Roman"/>
          <w:lang w:eastAsia="zh-CN"/>
        </w:rPr>
        <w:t>4.5.1</w:t>
      </w:r>
      <w:r>
        <w:rPr>
          <w:rFonts w:ascii="Times New Roman" w:eastAsia="黑体" w:hAnsi="Times New Roman"/>
          <w:lang w:eastAsia="zh-CN"/>
        </w:rPr>
        <w:t xml:space="preserve">　优先序列编码与调度生成</w:t>
      </w:r>
    </w:p>
    <w:p w14:paraId="4051FCE5" w14:textId="77777777" w:rsidR="00545BC7" w:rsidRDefault="00000000">
      <w:pPr>
        <w:ind w:firstLine="420"/>
        <w:rPr>
          <w:lang w:eastAsia="zh-CN"/>
        </w:rPr>
      </w:pPr>
      <w:r>
        <w:rPr>
          <w:lang w:eastAsia="zh-CN"/>
        </w:rPr>
        <w:t>在精确建模前，本文先采用自适应大邻域搜索（</w:t>
      </w:r>
      <w:r>
        <w:rPr>
          <w:lang w:eastAsia="zh-CN"/>
        </w:rPr>
        <w:t>ALNS</w:t>
      </w:r>
      <w:r>
        <w:rPr>
          <w:lang w:eastAsia="zh-CN"/>
        </w:rPr>
        <w:t>）进行探索。将五个车间的工序链交织次序编码为由</w:t>
      </w:r>
      <w:r>
        <w:rPr>
          <w:lang w:eastAsia="zh-CN"/>
        </w:rPr>
        <w:t>A—E</w:t>
      </w:r>
      <w:r>
        <w:rPr>
          <w:lang w:eastAsia="zh-CN"/>
        </w:rPr>
        <w:t>组成的优先序列；同一车间的字母按出现次序依次映射到该车间后续工序，因此任意编码均天然满足车间内部工序链约束。对给定优先序列，采用离散事件串行调度生成器，枚举当前工序的同型设备投入台数，并从可在最早时刻到达目标车间的具体设备中选择组合。</w:t>
      </w:r>
    </w:p>
    <w:p w14:paraId="245FA25A" w14:textId="77777777" w:rsidR="00545BC7" w:rsidRDefault="00000000">
      <w:pPr>
        <w:ind w:firstLine="420"/>
        <w:rPr>
          <w:lang w:eastAsia="zh-CN"/>
        </w:rPr>
      </w:pPr>
      <w:r>
        <w:rPr>
          <w:lang w:eastAsia="zh-CN"/>
        </w:rPr>
        <w:t>邻域算子包括异车间标记交换、连续任务块搬移、单车间任务拆除</w:t>
      </w:r>
      <w:r>
        <w:rPr>
          <w:lang w:eastAsia="zh-CN"/>
        </w:rPr>
        <w:t>—</w:t>
      </w:r>
      <w:r>
        <w:rPr>
          <w:lang w:eastAsia="zh-CN"/>
        </w:rPr>
        <w:t>随机修复以及</w:t>
      </w:r>
      <w:r>
        <w:rPr>
          <w:lang w:eastAsia="zh-CN"/>
        </w:rPr>
        <w:t>C</w:t>
      </w:r>
      <w:r>
        <w:rPr>
          <w:lang w:eastAsia="zh-CN"/>
        </w:rPr>
        <w:t>、</w:t>
      </w:r>
      <w:r>
        <w:rPr>
          <w:lang w:eastAsia="zh-CN"/>
        </w:rPr>
        <w:t>D</w:t>
      </w:r>
      <w:r>
        <w:rPr>
          <w:lang w:eastAsia="zh-CN"/>
        </w:rPr>
        <w:t>关键车间任务前拉。各算子权重根据历史改进幅度动态更新，并使用模拟退火准则以一定概率接受劣解，从而扩大搜索范围。</w:t>
      </w:r>
    </w:p>
    <w:p w14:paraId="03E42347" w14:textId="77777777" w:rsidR="00545BC7" w:rsidRDefault="00000000">
      <w:pPr>
        <w:pStyle w:val="31"/>
        <w:rPr>
          <w:lang w:eastAsia="zh-CN"/>
        </w:rPr>
      </w:pPr>
      <w:r>
        <w:rPr>
          <w:rFonts w:ascii="Times New Roman" w:eastAsia="黑体" w:hAnsi="Times New Roman"/>
          <w:lang w:eastAsia="zh-CN"/>
        </w:rPr>
        <w:t>4.5.2</w:t>
      </w:r>
      <w:r>
        <w:rPr>
          <w:rFonts w:ascii="Times New Roman" w:eastAsia="黑体" w:hAnsi="Times New Roman"/>
          <w:lang w:eastAsia="zh-CN"/>
        </w:rPr>
        <w:t xml:space="preserve">　局部最优现象</w:t>
      </w:r>
    </w:p>
    <w:p w14:paraId="622A0055" w14:textId="77777777" w:rsidR="00545BC7" w:rsidRDefault="00000000">
      <w:pPr>
        <w:ind w:firstLine="420"/>
        <w:rPr>
          <w:lang w:eastAsia="zh-CN"/>
        </w:rPr>
      </w:pPr>
      <w:r>
        <w:rPr>
          <w:lang w:eastAsia="zh-CN"/>
        </w:rPr>
        <w:t>在</w:t>
      </w:r>
      <w:r>
        <w:rPr>
          <w:lang w:eastAsia="zh-CN"/>
        </w:rPr>
        <w:t>“</w:t>
      </w:r>
      <w:r>
        <w:rPr>
          <w:lang w:eastAsia="zh-CN"/>
        </w:rPr>
        <w:t>新增</w:t>
      </w:r>
      <w:r>
        <w:rPr>
          <w:lang w:eastAsia="zh-CN"/>
        </w:rPr>
        <w:t>1</w:t>
      </w:r>
      <w:r>
        <w:rPr>
          <w:lang w:eastAsia="zh-CN"/>
        </w:rPr>
        <w:t>台精密灌装机、</w:t>
      </w:r>
      <w:r>
        <w:rPr>
          <w:lang w:eastAsia="zh-CN"/>
        </w:rPr>
        <w:t>3</w:t>
      </w:r>
      <w:r>
        <w:rPr>
          <w:lang w:eastAsia="zh-CN"/>
        </w:rPr>
        <w:t>台自动传感多功能机和</w:t>
      </w:r>
      <w:r>
        <w:rPr>
          <w:lang w:eastAsia="zh-CN"/>
        </w:rPr>
        <w:t>3</w:t>
      </w:r>
      <w:r>
        <w:rPr>
          <w:lang w:eastAsia="zh-CN"/>
        </w:rPr>
        <w:t>台高速抛光机</w:t>
      </w:r>
      <w:r>
        <w:rPr>
          <w:lang w:eastAsia="zh-CN"/>
        </w:rPr>
        <w:t>”</w:t>
      </w:r>
      <w:r>
        <w:rPr>
          <w:lang w:eastAsia="zh-CN"/>
        </w:rPr>
        <w:t>的候选购置结构下，</w:t>
      </w:r>
      <w:r>
        <w:rPr>
          <w:lang w:eastAsia="zh-CN"/>
        </w:rPr>
        <w:t>ALNS</w:t>
      </w:r>
      <w:r>
        <w:rPr>
          <w:lang w:eastAsia="zh-CN"/>
        </w:rPr>
        <w:t>由</w:t>
      </w:r>
      <w:r>
        <w:rPr>
          <w:lang w:eastAsia="zh-CN"/>
        </w:rPr>
        <w:t>43405 s</w:t>
      </w:r>
      <w:r>
        <w:rPr>
          <w:lang w:eastAsia="zh-CN"/>
        </w:rPr>
        <w:t>的贪心初解改进至</w:t>
      </w:r>
      <w:r>
        <w:rPr>
          <w:lang w:eastAsia="zh-CN"/>
        </w:rPr>
        <w:t>32355 s</w:t>
      </w:r>
      <w:r>
        <w:rPr>
          <w:lang w:eastAsia="zh-CN"/>
        </w:rPr>
        <w:t>。该方案可行，但比后续精确解慢</w:t>
      </w:r>
      <w:r>
        <w:rPr>
          <w:lang w:eastAsia="zh-CN"/>
        </w:rPr>
        <w:t>297 s</w:t>
      </w:r>
      <w:r>
        <w:rPr>
          <w:lang w:eastAsia="zh-CN"/>
        </w:rPr>
        <w:t>，差异约</w:t>
      </w:r>
      <w:r>
        <w:rPr>
          <w:lang w:eastAsia="zh-CN"/>
        </w:rPr>
        <w:t>0.93%</w:t>
      </w:r>
      <w:r>
        <w:rPr>
          <w:lang w:eastAsia="zh-CN"/>
        </w:rPr>
        <w:t>。其</w:t>
      </w:r>
      <w:r>
        <w:rPr>
          <w:lang w:eastAsia="zh-CN"/>
        </w:rPr>
        <w:t>C</w:t>
      </w:r>
      <w:r>
        <w:rPr>
          <w:lang w:eastAsia="zh-CN"/>
        </w:rPr>
        <w:t>车间于</w:t>
      </w:r>
      <w:r>
        <w:rPr>
          <w:lang w:eastAsia="zh-CN"/>
        </w:rPr>
        <w:t>08:54:12</w:t>
      </w:r>
      <w:r>
        <w:rPr>
          <w:lang w:eastAsia="zh-CN"/>
        </w:rPr>
        <w:t>完成，</w:t>
      </w:r>
      <w:r>
        <w:rPr>
          <w:lang w:eastAsia="zh-CN"/>
        </w:rPr>
        <w:t>D</w:t>
      </w:r>
      <w:r>
        <w:rPr>
          <w:lang w:eastAsia="zh-CN"/>
        </w:rPr>
        <w:t>车间于</w:t>
      </w:r>
      <w:r>
        <w:rPr>
          <w:lang w:eastAsia="zh-CN"/>
        </w:rPr>
        <w:t>08:59:15</w:t>
      </w:r>
      <w:r>
        <w:rPr>
          <w:lang w:eastAsia="zh-CN"/>
        </w:rPr>
        <w:t>完成，说明搜索过程未能协调</w:t>
      </w:r>
      <w:r>
        <w:rPr>
          <w:lang w:eastAsia="zh-CN"/>
        </w:rPr>
        <w:t>D6</w:t>
      </w:r>
      <w:r>
        <w:rPr>
          <w:lang w:eastAsia="zh-CN"/>
        </w:rPr>
        <w:t>之前的抛光机跨车间路线。</w:t>
      </w:r>
    </w:p>
    <w:p w14:paraId="005B96CC" w14:textId="77777777" w:rsidR="00545BC7" w:rsidRDefault="00000000">
      <w:pPr>
        <w:ind w:firstLine="420"/>
        <w:rPr>
          <w:lang w:eastAsia="zh-CN"/>
        </w:rPr>
      </w:pPr>
      <w:r>
        <w:rPr>
          <w:lang w:eastAsia="zh-CN"/>
        </w:rPr>
        <w:t>造成局部最优的根本原因是：串行生成器每一步倾向于使当前工序尽早完成，但局部提前可能占用随后执行关键工序的高速抛光机；普通交换与插入算子又难以同步改变整条设备访问路线。更重要的是，</w:t>
      </w:r>
      <w:r>
        <w:rPr>
          <w:lang w:eastAsia="zh-CN"/>
        </w:rPr>
        <w:t>ALNS</w:t>
      </w:r>
      <w:r>
        <w:rPr>
          <w:lang w:eastAsia="zh-CN"/>
        </w:rPr>
        <w:t>只能给出可行解上界，没有严格下界，无法判断</w:t>
      </w:r>
      <w:r>
        <w:rPr>
          <w:lang w:eastAsia="zh-CN"/>
        </w:rPr>
        <w:t>32355 s</w:t>
      </w:r>
      <w:r>
        <w:rPr>
          <w:lang w:eastAsia="zh-CN"/>
        </w:rPr>
        <w:t>是否已经最优。因此本文不把该结果作为最终答案，而将其用于提供购置结构和工期上界，再转入精确算法。</w:t>
      </w:r>
    </w:p>
    <w:p w14:paraId="54B4C263" w14:textId="77777777" w:rsidR="00545BC7" w:rsidRDefault="00000000">
      <w:pPr>
        <w:pStyle w:val="af7"/>
        <w:keepNext/>
        <w:spacing w:after="100"/>
        <w:jc w:val="center"/>
        <w:rPr>
          <w:lang w:eastAsia="zh-CN"/>
        </w:rPr>
      </w:pPr>
      <w:r>
        <w:rPr>
          <w:lang w:eastAsia="zh-CN"/>
        </w:rPr>
        <w:lastRenderedPageBreak/>
        <w:t>表</w:t>
      </w:r>
      <w:r>
        <w:rPr>
          <w:lang w:eastAsia="zh-CN"/>
        </w:rPr>
        <w:t>2</w:t>
      </w:r>
      <w:r>
        <w:rPr>
          <w:lang w:eastAsia="zh-CN"/>
        </w:rPr>
        <w:t xml:space="preserve">　探索算法与精确算法结果对比</w:t>
      </w:r>
    </w:p>
    <w:tbl>
      <w:tblPr>
        <w:tblW w:w="9070" w:type="dxa"/>
        <w:jc w:val="center"/>
        <w:tblLayout w:type="fixed"/>
        <w:tblLook w:val="04A0" w:firstRow="1" w:lastRow="0" w:firstColumn="1" w:lastColumn="0" w:noHBand="0" w:noVBand="1"/>
      </w:tblPr>
      <w:tblGrid>
        <w:gridCol w:w="1700"/>
        <w:gridCol w:w="2500"/>
        <w:gridCol w:w="1200"/>
        <w:gridCol w:w="1100"/>
        <w:gridCol w:w="2570"/>
      </w:tblGrid>
      <w:tr w:rsidR="00545BC7" w14:paraId="3CA78645" w14:textId="77777777">
        <w:trPr>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3592253C" w14:textId="77777777" w:rsidR="00545BC7" w:rsidRDefault="00000000">
            <w:pPr>
              <w:spacing w:line="252" w:lineRule="auto"/>
              <w:jc w:val="center"/>
            </w:pPr>
            <w:r>
              <w:rPr>
                <w:b/>
                <w:sz w:val="18"/>
              </w:rPr>
              <w:t>方法</w:t>
            </w:r>
          </w:p>
        </w:tc>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42AB4BC8" w14:textId="77777777" w:rsidR="00545BC7" w:rsidRDefault="00000000">
            <w:pPr>
              <w:spacing w:line="252" w:lineRule="auto"/>
              <w:jc w:val="center"/>
            </w:pPr>
            <w:r>
              <w:rPr>
                <w:b/>
                <w:sz w:val="18"/>
              </w:rPr>
              <w:t>购置结构</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40872175" w14:textId="77777777" w:rsidR="00545BC7" w:rsidRDefault="00000000">
            <w:pPr>
              <w:spacing w:line="252" w:lineRule="auto"/>
              <w:jc w:val="center"/>
            </w:pPr>
            <w:r>
              <w:rPr>
                <w:b/>
                <w:sz w:val="18"/>
              </w:rPr>
              <w:t>总工期</w:t>
            </w:r>
            <w:r>
              <w:rPr>
                <w:b/>
                <w:sz w:val="18"/>
              </w:rPr>
              <w:t>/s</w:t>
            </w:r>
          </w:p>
        </w:tc>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1B1B4B44" w14:textId="77777777" w:rsidR="00545BC7" w:rsidRDefault="00000000">
            <w:pPr>
              <w:spacing w:line="252" w:lineRule="auto"/>
              <w:jc w:val="center"/>
            </w:pPr>
            <w:r>
              <w:rPr>
                <w:b/>
                <w:sz w:val="18"/>
              </w:rPr>
              <w:t>相对差异</w:t>
            </w:r>
          </w:p>
        </w:tc>
        <w:tc>
          <w:tcPr>
            <w:tcW w:w="257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0123274E" w14:textId="77777777" w:rsidR="00545BC7" w:rsidRDefault="00000000">
            <w:pPr>
              <w:spacing w:line="252" w:lineRule="auto"/>
              <w:jc w:val="center"/>
            </w:pPr>
            <w:r>
              <w:rPr>
                <w:b/>
                <w:sz w:val="18"/>
              </w:rPr>
              <w:t>结论</w:t>
            </w:r>
          </w:p>
        </w:tc>
      </w:tr>
      <w:tr w:rsidR="00545BC7" w14:paraId="139FFCB7" w14:textId="77777777">
        <w:trPr>
          <w:jc w:val="center"/>
        </w:trPr>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1D6E1FC" w14:textId="77777777" w:rsidR="00545BC7" w:rsidRDefault="00000000">
            <w:pPr>
              <w:spacing w:line="252" w:lineRule="auto"/>
              <w:jc w:val="center"/>
            </w:pPr>
            <w:r>
              <w:rPr>
                <w:sz w:val="18"/>
              </w:rPr>
              <w:t>ALNS—</w:t>
            </w:r>
            <w:r>
              <w:rPr>
                <w:sz w:val="18"/>
              </w:rPr>
              <w:t>模拟退火</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BA8221E" w14:textId="77777777" w:rsidR="00545BC7" w:rsidRDefault="00000000">
            <w:pPr>
              <w:spacing w:line="252" w:lineRule="auto"/>
              <w:jc w:val="center"/>
              <w:rPr>
                <w:lang w:eastAsia="zh-CN"/>
              </w:rPr>
            </w:pPr>
            <w:r>
              <w:rPr>
                <w:sz w:val="18"/>
                <w:lang w:eastAsia="zh-CN"/>
              </w:rPr>
              <w:t>灌装机</w:t>
            </w:r>
            <w:r>
              <w:rPr>
                <w:sz w:val="18"/>
                <w:lang w:eastAsia="zh-CN"/>
              </w:rPr>
              <w:t>1</w:t>
            </w:r>
            <w:r>
              <w:rPr>
                <w:sz w:val="18"/>
                <w:lang w:eastAsia="zh-CN"/>
              </w:rPr>
              <w:t>、传感机</w:t>
            </w:r>
            <w:r>
              <w:rPr>
                <w:sz w:val="18"/>
                <w:lang w:eastAsia="zh-CN"/>
              </w:rPr>
              <w:t>3</w:t>
            </w:r>
            <w:r>
              <w:rPr>
                <w:sz w:val="18"/>
                <w:lang w:eastAsia="zh-CN"/>
              </w:rPr>
              <w:t>、抛光机</w:t>
            </w:r>
            <w:r>
              <w:rPr>
                <w:sz w:val="18"/>
                <w:lang w:eastAsia="zh-CN"/>
              </w:rPr>
              <w:t>3</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C319AC3" w14:textId="77777777" w:rsidR="00545BC7" w:rsidRDefault="00000000">
            <w:pPr>
              <w:spacing w:line="252" w:lineRule="auto"/>
              <w:jc w:val="center"/>
            </w:pPr>
            <w:r>
              <w:rPr>
                <w:sz w:val="18"/>
              </w:rPr>
              <w:t>32355</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60B0EB8" w14:textId="77777777" w:rsidR="00545BC7" w:rsidRDefault="00000000">
            <w:pPr>
              <w:spacing w:line="252" w:lineRule="auto"/>
              <w:jc w:val="center"/>
            </w:pPr>
            <w:r>
              <w:rPr>
                <w:sz w:val="18"/>
              </w:rPr>
              <w:t>+0.93%</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14087A1" w14:textId="77777777" w:rsidR="00545BC7" w:rsidRDefault="00000000">
            <w:pPr>
              <w:spacing w:line="252" w:lineRule="auto"/>
              <w:jc w:val="center"/>
              <w:rPr>
                <w:lang w:eastAsia="zh-CN"/>
              </w:rPr>
            </w:pPr>
            <w:r>
              <w:rPr>
                <w:sz w:val="18"/>
                <w:lang w:eastAsia="zh-CN"/>
              </w:rPr>
              <w:t>近优可行解，无法证明最优</w:t>
            </w:r>
          </w:p>
        </w:tc>
      </w:tr>
      <w:tr w:rsidR="00545BC7" w14:paraId="79F885FB" w14:textId="77777777">
        <w:trPr>
          <w:jc w:val="center"/>
        </w:trPr>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BAEA80E" w14:textId="77777777" w:rsidR="00545BC7" w:rsidRDefault="00000000">
            <w:pPr>
              <w:spacing w:line="252" w:lineRule="auto"/>
              <w:jc w:val="center"/>
            </w:pPr>
            <w:r>
              <w:rPr>
                <w:sz w:val="18"/>
              </w:rPr>
              <w:t>购置结构分解＋</w:t>
            </w:r>
            <w:r>
              <w:rPr>
                <w:sz w:val="18"/>
              </w:rPr>
              <w:t>CP-SAT</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6722E66" w14:textId="77777777" w:rsidR="00545BC7" w:rsidRDefault="00000000">
            <w:pPr>
              <w:spacing w:line="252" w:lineRule="auto"/>
              <w:jc w:val="center"/>
              <w:rPr>
                <w:lang w:eastAsia="zh-CN"/>
              </w:rPr>
            </w:pPr>
            <w:r>
              <w:rPr>
                <w:sz w:val="18"/>
                <w:lang w:eastAsia="zh-CN"/>
              </w:rPr>
              <w:t>灌装机</w:t>
            </w:r>
            <w:r>
              <w:rPr>
                <w:sz w:val="18"/>
                <w:lang w:eastAsia="zh-CN"/>
              </w:rPr>
              <w:t>1</w:t>
            </w:r>
            <w:r>
              <w:rPr>
                <w:sz w:val="18"/>
                <w:lang w:eastAsia="zh-CN"/>
              </w:rPr>
              <w:t>、传感机</w:t>
            </w:r>
            <w:r>
              <w:rPr>
                <w:sz w:val="18"/>
                <w:lang w:eastAsia="zh-CN"/>
              </w:rPr>
              <w:t>3</w:t>
            </w:r>
            <w:r>
              <w:rPr>
                <w:sz w:val="18"/>
                <w:lang w:eastAsia="zh-CN"/>
              </w:rPr>
              <w:t>、抛光机</w:t>
            </w:r>
            <w:r>
              <w:rPr>
                <w:sz w:val="18"/>
                <w:lang w:eastAsia="zh-CN"/>
              </w:rPr>
              <w:t>3</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56AEF13" w14:textId="77777777" w:rsidR="00545BC7" w:rsidRDefault="00000000">
            <w:pPr>
              <w:spacing w:line="252" w:lineRule="auto"/>
              <w:jc w:val="center"/>
            </w:pPr>
            <w:r>
              <w:rPr>
                <w:sz w:val="18"/>
              </w:rPr>
              <w:t>32058</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26274A8" w14:textId="77777777" w:rsidR="00545BC7" w:rsidRDefault="00000000">
            <w:pPr>
              <w:spacing w:line="252" w:lineRule="auto"/>
              <w:jc w:val="center"/>
            </w:pPr>
            <w:r>
              <w:rPr>
                <w:sz w:val="18"/>
              </w:rPr>
              <w:t>0</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622392E" w14:textId="77777777" w:rsidR="00545BC7" w:rsidRDefault="00000000">
            <w:pPr>
              <w:spacing w:line="252" w:lineRule="auto"/>
              <w:jc w:val="center"/>
            </w:pPr>
            <w:r>
              <w:rPr>
                <w:sz w:val="18"/>
              </w:rPr>
              <w:t>全局最优，上下界相等</w:t>
            </w:r>
          </w:p>
        </w:tc>
      </w:tr>
      <w:tr w:rsidR="00545BC7" w14:paraId="79B75AF1" w14:textId="77777777">
        <w:trPr>
          <w:jc w:val="center"/>
        </w:trPr>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E38DA14" w14:textId="77777777" w:rsidR="00545BC7" w:rsidRDefault="00000000">
            <w:pPr>
              <w:spacing w:line="252" w:lineRule="auto"/>
              <w:jc w:val="center"/>
            </w:pPr>
            <w:r>
              <w:rPr>
                <w:sz w:val="18"/>
              </w:rPr>
              <w:t>DAG</w:t>
            </w:r>
            <w:r>
              <w:rPr>
                <w:sz w:val="18"/>
              </w:rPr>
              <w:t>关键路径反算</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61320AE" w14:textId="77777777" w:rsidR="00545BC7" w:rsidRDefault="00000000">
            <w:pPr>
              <w:spacing w:line="252" w:lineRule="auto"/>
              <w:jc w:val="center"/>
            </w:pPr>
            <w:r>
              <w:rPr>
                <w:sz w:val="18"/>
              </w:rPr>
              <w:t>读取最优设备路线</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6D9B73C" w14:textId="77777777" w:rsidR="00545BC7" w:rsidRDefault="00000000">
            <w:pPr>
              <w:spacing w:line="252" w:lineRule="auto"/>
              <w:jc w:val="center"/>
            </w:pPr>
            <w:r>
              <w:rPr>
                <w:sz w:val="18"/>
              </w:rPr>
              <w:t>32058</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95754BB" w14:textId="77777777" w:rsidR="00545BC7" w:rsidRDefault="00000000">
            <w:pPr>
              <w:spacing w:line="252" w:lineRule="auto"/>
              <w:jc w:val="center"/>
            </w:pPr>
            <w:r>
              <w:rPr>
                <w:sz w:val="18"/>
              </w:rPr>
              <w:t>0</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65A8544" w14:textId="77777777" w:rsidR="00545BC7" w:rsidRDefault="00000000">
            <w:pPr>
              <w:spacing w:line="252" w:lineRule="auto"/>
              <w:jc w:val="center"/>
            </w:pPr>
            <w:r>
              <w:rPr>
                <w:sz w:val="18"/>
              </w:rPr>
              <w:t>独立一致性验证通过</w:t>
            </w:r>
          </w:p>
        </w:tc>
      </w:tr>
    </w:tbl>
    <w:p w14:paraId="0A28B635" w14:textId="77777777" w:rsidR="00545BC7" w:rsidRDefault="00000000">
      <w:pPr>
        <w:pStyle w:val="21"/>
        <w:rPr>
          <w:lang w:eastAsia="zh-CN"/>
        </w:rPr>
      </w:pPr>
      <w:r>
        <w:rPr>
          <w:rFonts w:ascii="Times New Roman" w:eastAsia="黑体" w:hAnsi="Times New Roman"/>
          <w:lang w:eastAsia="zh-CN"/>
        </w:rPr>
        <w:t>4.6</w:t>
      </w:r>
      <w:r>
        <w:rPr>
          <w:rFonts w:ascii="Times New Roman" w:eastAsia="黑体" w:hAnsi="Times New Roman"/>
          <w:lang w:eastAsia="zh-CN"/>
        </w:rPr>
        <w:t xml:space="preserve">　购置</w:t>
      </w:r>
      <w:r>
        <w:rPr>
          <w:rFonts w:ascii="Times New Roman" w:eastAsia="黑体" w:hAnsi="Times New Roman"/>
          <w:lang w:eastAsia="zh-CN"/>
        </w:rPr>
        <w:t>—</w:t>
      </w:r>
      <w:r>
        <w:rPr>
          <w:rFonts w:ascii="Times New Roman" w:eastAsia="黑体" w:hAnsi="Times New Roman"/>
          <w:lang w:eastAsia="zh-CN"/>
        </w:rPr>
        <w:t>调度联合精确模型</w:t>
      </w:r>
    </w:p>
    <w:p w14:paraId="56E2BD09" w14:textId="77777777" w:rsidR="00545BC7" w:rsidRDefault="00000000">
      <w:pPr>
        <w:pStyle w:val="31"/>
        <w:rPr>
          <w:lang w:eastAsia="zh-CN"/>
        </w:rPr>
      </w:pPr>
      <w:r>
        <w:rPr>
          <w:rFonts w:ascii="Times New Roman" w:eastAsia="黑体" w:hAnsi="Times New Roman"/>
          <w:lang w:eastAsia="zh-CN"/>
        </w:rPr>
        <w:t>4.6.1</w:t>
      </w:r>
      <w:r>
        <w:rPr>
          <w:rFonts w:ascii="Times New Roman" w:eastAsia="黑体" w:hAnsi="Times New Roman"/>
          <w:lang w:eastAsia="zh-CN"/>
        </w:rPr>
        <w:t xml:space="preserve">　购置变量与预算约束</w:t>
      </w:r>
    </w:p>
    <w:p w14:paraId="537ADB6F" w14:textId="77777777" w:rsidR="00545BC7" w:rsidRDefault="00000000">
      <w:pPr>
        <w:ind w:firstLine="420"/>
        <w:rPr>
          <w:lang w:eastAsia="zh-CN"/>
        </w:rPr>
      </w:pPr>
      <w:r>
        <w:rPr>
          <w:lang w:eastAsia="zh-CN"/>
        </w:rPr>
        <w:t>令</w:t>
      </w:r>
      <w:r>
        <w:rPr>
          <w:lang w:eastAsia="zh-CN"/>
        </w:rPr>
        <w:t>z_rg</w:t>
      </w:r>
      <w:r>
        <w:rPr>
          <w:lang w:eastAsia="zh-CN"/>
        </w:rPr>
        <w:t>表示班组</w:t>
      </w:r>
      <w:r>
        <w:rPr>
          <w:lang w:eastAsia="zh-CN"/>
        </w:rPr>
        <w:t>g</w:t>
      </w:r>
      <w:r>
        <w:rPr>
          <w:lang w:eastAsia="zh-CN"/>
        </w:rPr>
        <w:t>购买类型</w:t>
      </w:r>
      <w:r>
        <w:rPr>
          <w:lang w:eastAsia="zh-CN"/>
        </w:rPr>
        <w:t>r</w:t>
      </w:r>
      <w:r>
        <w:rPr>
          <w:lang w:eastAsia="zh-CN"/>
        </w:rPr>
        <w:t>设备的台数，</w:t>
      </w:r>
      <w:r>
        <w:rPr>
          <w:lang w:eastAsia="zh-CN"/>
        </w:rPr>
        <w:t>c_r</w:t>
      </w:r>
      <w:r>
        <w:rPr>
          <w:lang w:eastAsia="zh-CN"/>
        </w:rPr>
        <w:t>为相应单价，</w:t>
      </w:r>
      <w:r>
        <w:rPr>
          <w:lang w:eastAsia="zh-CN"/>
        </w:rPr>
        <w:t>N_r^0</w:t>
      </w:r>
      <w:r>
        <w:rPr>
          <w:lang w:eastAsia="zh-CN"/>
        </w:rPr>
        <w:t>为问题三中两班组已有的类型</w:t>
      </w:r>
      <w:r>
        <w:rPr>
          <w:lang w:eastAsia="zh-CN"/>
        </w:rPr>
        <w:t>r</w:t>
      </w:r>
      <w:r>
        <w:rPr>
          <w:lang w:eastAsia="zh-CN"/>
        </w:rPr>
        <w:t>设备总数，则</w:t>
      </w:r>
    </w:p>
    <w:p w14:paraId="2B411102" w14:textId="77777777" w:rsidR="00545BC7" w:rsidRDefault="00000000">
      <w:pPr>
        <w:pStyle w:val="Equation"/>
        <w:jc w:val="center"/>
      </w:pPr>
      <w:r>
        <w:rPr>
          <w:rFonts w:eastAsia="Cambria Math"/>
          <w:sz w:val="23"/>
        </w:rPr>
        <w:t>∑_{r∈R}∑_{g=1}^{2}c_r z_rg≤500000，　z_rg∈Z_+　　　　　　　　　　　　　　　　　（5）</w:t>
      </w:r>
    </w:p>
    <w:p w14:paraId="7A3651D7" w14:textId="77777777" w:rsidR="00545BC7" w:rsidRDefault="00000000">
      <w:pPr>
        <w:pStyle w:val="Equation"/>
        <w:jc w:val="center"/>
      </w:pPr>
      <w:r>
        <w:rPr>
          <w:rFonts w:eastAsia="Cambria Math"/>
          <w:sz w:val="23"/>
        </w:rPr>
        <w:t>N_r=N_r^0+∑_{g=1}^{2}z_rg　　　　　　　　　　　　　　　　　（6）</w:t>
      </w:r>
    </w:p>
    <w:p w14:paraId="10EE9653" w14:textId="77777777" w:rsidR="00545BC7" w:rsidRDefault="00000000">
      <w:pPr>
        <w:ind w:firstLine="420"/>
        <w:rPr>
          <w:lang w:eastAsia="zh-CN"/>
        </w:rPr>
      </w:pPr>
      <w:r>
        <w:rPr>
          <w:lang w:eastAsia="zh-CN"/>
        </w:rPr>
        <w:t>新购设备在购置时可以自由指定所属班组，而班组归属只影响首项任务的出发距离。故可先把新设备视为班组待定设备，在其首项任务确定后归入到该首个车间初始运输时间更短的班组。这一变换不改变可行域，却能显著减少班组分配造成的对称解。</w:t>
      </w:r>
    </w:p>
    <w:p w14:paraId="2C09B350" w14:textId="77777777" w:rsidR="00545BC7" w:rsidRDefault="00000000">
      <w:pPr>
        <w:pStyle w:val="31"/>
        <w:rPr>
          <w:lang w:eastAsia="zh-CN"/>
        </w:rPr>
      </w:pPr>
      <w:r>
        <w:rPr>
          <w:rFonts w:ascii="Times New Roman" w:eastAsia="黑体" w:hAnsi="Times New Roman"/>
          <w:lang w:eastAsia="zh-CN"/>
        </w:rPr>
        <w:t>4.6.2</w:t>
      </w:r>
      <w:r>
        <w:rPr>
          <w:rFonts w:ascii="Times New Roman" w:eastAsia="黑体" w:hAnsi="Times New Roman"/>
          <w:lang w:eastAsia="zh-CN"/>
        </w:rPr>
        <w:t xml:space="preserve">　设备台数选择与具体指派</w:t>
      </w:r>
    </w:p>
    <w:p w14:paraId="0B30D0A5" w14:textId="77777777" w:rsidR="00545BC7" w:rsidRDefault="00000000">
      <w:pPr>
        <w:ind w:firstLine="420"/>
        <w:rPr>
          <w:lang w:eastAsia="zh-CN"/>
        </w:rPr>
      </w:pPr>
      <w:r>
        <w:rPr>
          <w:lang w:eastAsia="zh-CN"/>
        </w:rPr>
        <w:t>定义</w:t>
      </w:r>
      <w:r>
        <w:rPr>
          <w:lang w:eastAsia="zh-CN"/>
        </w:rPr>
        <w:t>y_irn=1</w:t>
      </w:r>
      <w:r>
        <w:rPr>
          <w:lang w:eastAsia="zh-CN"/>
        </w:rPr>
        <w:t>表示工序</w:t>
      </w:r>
      <w:r>
        <w:rPr>
          <w:lang w:eastAsia="zh-CN"/>
        </w:rPr>
        <w:t>i</w:t>
      </w:r>
      <w:r>
        <w:rPr>
          <w:lang w:eastAsia="zh-CN"/>
        </w:rPr>
        <w:t>对类型</w:t>
      </w:r>
      <w:r>
        <w:rPr>
          <w:lang w:eastAsia="zh-CN"/>
        </w:rPr>
        <w:t>r</w:t>
      </w:r>
      <w:r>
        <w:rPr>
          <w:lang w:eastAsia="zh-CN"/>
        </w:rPr>
        <w:t>投入</w:t>
      </w:r>
      <w:r>
        <w:rPr>
          <w:lang w:eastAsia="zh-CN"/>
        </w:rPr>
        <w:t>n</w:t>
      </w:r>
      <w:r>
        <w:rPr>
          <w:lang w:eastAsia="zh-CN"/>
        </w:rPr>
        <w:t>台设备。每个设备需求只能选择一个台数：</w:t>
      </w:r>
    </w:p>
    <w:p w14:paraId="6AC0EF7A" w14:textId="77777777" w:rsidR="00545BC7" w:rsidRDefault="00000000">
      <w:pPr>
        <w:pStyle w:val="Equation"/>
        <w:jc w:val="center"/>
      </w:pPr>
      <w:r>
        <w:rPr>
          <w:rFonts w:eastAsia="Cambria Math"/>
          <w:sz w:val="23"/>
        </w:rPr>
        <w:t>∑_{n=1}^{N_r}y_irn=1　　　　　　　　　　　　　　　　　（7）</w:t>
      </w:r>
    </w:p>
    <w:p w14:paraId="06B01B9A" w14:textId="77777777" w:rsidR="00545BC7" w:rsidRDefault="00000000">
      <w:pPr>
        <w:ind w:firstLine="420"/>
        <w:rPr>
          <w:lang w:eastAsia="zh-CN"/>
        </w:rPr>
      </w:pPr>
      <w:r>
        <w:rPr>
          <w:lang w:eastAsia="zh-CN"/>
        </w:rPr>
        <w:t>定义</w:t>
      </w:r>
      <w:r>
        <w:rPr>
          <w:lang w:eastAsia="zh-CN"/>
        </w:rPr>
        <w:t>x_irm=1</w:t>
      </w:r>
      <w:r>
        <w:rPr>
          <w:lang w:eastAsia="zh-CN"/>
        </w:rPr>
        <w:t>表示工序</w:t>
      </w:r>
      <w:r>
        <w:rPr>
          <w:lang w:eastAsia="zh-CN"/>
        </w:rPr>
        <w:t>i</w:t>
      </w:r>
      <w:r>
        <w:rPr>
          <w:lang w:eastAsia="zh-CN"/>
        </w:rPr>
        <w:t>的类型</w:t>
      </w:r>
      <w:r>
        <w:rPr>
          <w:lang w:eastAsia="zh-CN"/>
        </w:rPr>
        <w:t>r</w:t>
      </w:r>
      <w:r>
        <w:rPr>
          <w:lang w:eastAsia="zh-CN"/>
        </w:rPr>
        <w:t>需求选用具体设备</w:t>
      </w:r>
      <w:r>
        <w:rPr>
          <w:lang w:eastAsia="zh-CN"/>
        </w:rPr>
        <w:t>m</w:t>
      </w:r>
      <w:r>
        <w:rPr>
          <w:lang w:eastAsia="zh-CN"/>
        </w:rPr>
        <w:t>，则具体设备数量必须与台数选择一致：</w:t>
      </w:r>
    </w:p>
    <w:p w14:paraId="2D1F9539" w14:textId="77777777" w:rsidR="00545BC7" w:rsidRDefault="00000000">
      <w:pPr>
        <w:pStyle w:val="Equation"/>
        <w:jc w:val="center"/>
      </w:pPr>
      <w:r>
        <w:rPr>
          <w:rFonts w:eastAsia="Cambria Math"/>
          <w:sz w:val="23"/>
        </w:rPr>
        <w:t>∑_{m∈M_r}x_irm=∑_{n=1}^{N_r}n y_irn　　　　　　　　　　　　　　　　　（8）</w:t>
      </w:r>
    </w:p>
    <w:p w14:paraId="2FAC80FA" w14:textId="77777777" w:rsidR="00545BC7" w:rsidRDefault="00000000">
      <w:pPr>
        <w:ind w:firstLine="420"/>
        <w:rPr>
          <w:lang w:eastAsia="zh-CN"/>
        </w:rPr>
      </w:pPr>
      <w:r>
        <w:rPr>
          <w:lang w:eastAsia="zh-CN"/>
        </w:rPr>
        <w:t>由式（</w:t>
      </w:r>
      <w:r>
        <w:rPr>
          <w:lang w:eastAsia="zh-CN"/>
        </w:rPr>
        <w:t>1</w:t>
      </w:r>
      <w:r>
        <w:rPr>
          <w:lang w:eastAsia="zh-CN"/>
        </w:rPr>
        <w:t>）预先计算各可能台数对应的整数秒持续时间，再用</w:t>
      </w:r>
      <w:r>
        <w:rPr>
          <w:lang w:eastAsia="zh-CN"/>
        </w:rPr>
        <w:t>y_irn</w:t>
      </w:r>
      <w:r>
        <w:rPr>
          <w:lang w:eastAsia="zh-CN"/>
        </w:rPr>
        <w:t>进行离散选取，从而避免非线性除法直接进入求解器。</w:t>
      </w:r>
    </w:p>
    <w:p w14:paraId="07DCC56D" w14:textId="77777777" w:rsidR="00545BC7" w:rsidRDefault="00000000">
      <w:pPr>
        <w:pStyle w:val="31"/>
        <w:rPr>
          <w:lang w:eastAsia="zh-CN"/>
        </w:rPr>
      </w:pPr>
      <w:r>
        <w:rPr>
          <w:rFonts w:ascii="Times New Roman" w:eastAsia="黑体" w:hAnsi="Times New Roman"/>
          <w:lang w:eastAsia="zh-CN"/>
        </w:rPr>
        <w:t>4.6.3</w:t>
      </w:r>
      <w:r>
        <w:rPr>
          <w:rFonts w:ascii="Times New Roman" w:eastAsia="黑体" w:hAnsi="Times New Roman"/>
          <w:lang w:eastAsia="zh-CN"/>
        </w:rPr>
        <w:t xml:space="preserve">　工序先后与同步完成约束</w:t>
      </w:r>
    </w:p>
    <w:p w14:paraId="3B8E8877" w14:textId="77777777" w:rsidR="00545BC7" w:rsidRDefault="00000000">
      <w:pPr>
        <w:ind w:firstLine="420"/>
        <w:rPr>
          <w:lang w:eastAsia="zh-CN"/>
        </w:rPr>
      </w:pPr>
      <w:r>
        <w:rPr>
          <w:lang w:eastAsia="zh-CN"/>
        </w:rPr>
        <w:t>若</w:t>
      </w:r>
      <w:r>
        <w:rPr>
          <w:lang w:eastAsia="zh-CN"/>
        </w:rPr>
        <w:t>j</w:t>
      </w:r>
      <w:r>
        <w:rPr>
          <w:lang w:eastAsia="zh-CN"/>
        </w:rPr>
        <w:t>为</w:t>
      </w:r>
      <w:r>
        <w:rPr>
          <w:lang w:eastAsia="zh-CN"/>
        </w:rPr>
        <w:t>i</w:t>
      </w:r>
      <w:r>
        <w:rPr>
          <w:lang w:eastAsia="zh-CN"/>
        </w:rPr>
        <w:t>在同一车间的直接后继，则后序工序只能在前序工序全部设备类型完成后开始：</w:t>
      </w:r>
    </w:p>
    <w:p w14:paraId="66161AF7" w14:textId="77777777" w:rsidR="00545BC7" w:rsidRDefault="00000000">
      <w:pPr>
        <w:pStyle w:val="Equation"/>
        <w:jc w:val="center"/>
      </w:pPr>
      <w:r>
        <w:rPr>
          <w:rFonts w:eastAsia="Cambria Math"/>
          <w:sz w:val="23"/>
        </w:rPr>
        <w:t>S_j≥C_i　　　　　　　　　　　　　　　　　（9）</w:t>
      </w:r>
    </w:p>
    <w:p w14:paraId="7915587C" w14:textId="77777777" w:rsidR="00545BC7" w:rsidRDefault="00000000">
      <w:pPr>
        <w:ind w:firstLine="420"/>
        <w:rPr>
          <w:lang w:eastAsia="zh-CN"/>
        </w:rPr>
      </w:pPr>
      <w:r>
        <w:rPr>
          <w:lang w:eastAsia="zh-CN"/>
        </w:rPr>
        <w:lastRenderedPageBreak/>
        <w:t>对需要两类设备的工序，两类设备共享同一开始变量</w:t>
      </w:r>
      <w:r>
        <w:rPr>
          <w:lang w:eastAsia="zh-CN"/>
        </w:rPr>
        <w:t>S_i</w:t>
      </w:r>
      <w:r>
        <w:rPr>
          <w:lang w:eastAsia="zh-CN"/>
        </w:rPr>
        <w:t>，但允许较快设备类型提前释放；</w:t>
      </w:r>
      <w:r>
        <w:rPr>
          <w:lang w:eastAsia="zh-CN"/>
        </w:rPr>
        <w:t>C_i</w:t>
      </w:r>
      <w:r>
        <w:rPr>
          <w:lang w:eastAsia="zh-CN"/>
        </w:rPr>
        <w:t>通过最大值约束与各</w:t>
      </w:r>
      <w:r>
        <w:rPr>
          <w:lang w:eastAsia="zh-CN"/>
        </w:rPr>
        <w:t>E_ir</w:t>
      </w:r>
      <w:r>
        <w:rPr>
          <w:lang w:eastAsia="zh-CN"/>
        </w:rPr>
        <w:t>连接，严格落实题目关于协同完成的规定。</w:t>
      </w:r>
    </w:p>
    <w:p w14:paraId="42F07652" w14:textId="77777777" w:rsidR="00545BC7" w:rsidRDefault="00000000">
      <w:pPr>
        <w:pStyle w:val="31"/>
        <w:rPr>
          <w:lang w:eastAsia="zh-CN"/>
        </w:rPr>
      </w:pPr>
      <w:r>
        <w:rPr>
          <w:rFonts w:ascii="Times New Roman" w:eastAsia="黑体" w:hAnsi="Times New Roman"/>
          <w:lang w:eastAsia="zh-CN"/>
        </w:rPr>
        <w:t>4.6.4</w:t>
      </w:r>
      <w:r>
        <w:rPr>
          <w:rFonts w:ascii="Times New Roman" w:eastAsia="黑体" w:hAnsi="Times New Roman"/>
          <w:lang w:eastAsia="zh-CN"/>
        </w:rPr>
        <w:t xml:space="preserve">　设备访问路径与运输约束</w:t>
      </w:r>
    </w:p>
    <w:p w14:paraId="1DF80993" w14:textId="77777777" w:rsidR="00545BC7" w:rsidRDefault="00000000">
      <w:pPr>
        <w:ind w:firstLine="420"/>
        <w:rPr>
          <w:lang w:eastAsia="zh-CN"/>
        </w:rPr>
      </w:pPr>
      <w:r>
        <w:rPr>
          <w:lang w:eastAsia="zh-CN"/>
        </w:rPr>
        <w:t>对每台具体设备建立包含虚拟仓库节点</w:t>
      </w:r>
      <w:r>
        <w:rPr>
          <w:lang w:eastAsia="zh-CN"/>
        </w:rPr>
        <w:t>0</w:t>
      </w:r>
      <w:r>
        <w:rPr>
          <w:lang w:eastAsia="zh-CN"/>
        </w:rPr>
        <w:t>的有向访问回路。令</w:t>
      </w:r>
      <w:r>
        <w:rPr>
          <w:lang w:eastAsia="zh-CN"/>
        </w:rPr>
        <w:t>a_mij=1</w:t>
      </w:r>
      <w:r>
        <w:rPr>
          <w:lang w:eastAsia="zh-CN"/>
        </w:rPr>
        <w:t>表示设备</w:t>
      </w:r>
      <w:r>
        <w:rPr>
          <w:lang w:eastAsia="zh-CN"/>
        </w:rPr>
        <w:t>m</w:t>
      </w:r>
      <w:r>
        <w:rPr>
          <w:lang w:eastAsia="zh-CN"/>
        </w:rPr>
        <w:t>完成需求节点</w:t>
      </w:r>
      <w:r>
        <w:rPr>
          <w:lang w:eastAsia="zh-CN"/>
        </w:rPr>
        <w:t>i</w:t>
      </w:r>
      <w:r>
        <w:rPr>
          <w:lang w:eastAsia="zh-CN"/>
        </w:rPr>
        <w:t>后紧接着服务节点</w:t>
      </w:r>
      <w:r>
        <w:rPr>
          <w:lang w:eastAsia="zh-CN"/>
        </w:rPr>
        <w:t>j</w:t>
      </w:r>
      <w:r>
        <w:rPr>
          <w:lang w:eastAsia="zh-CN"/>
        </w:rPr>
        <w:t>。若两任务分别位于车间</w:t>
      </w:r>
      <w:r>
        <w:rPr>
          <w:lang w:eastAsia="zh-CN"/>
        </w:rPr>
        <w:t>w(i)</w:t>
      </w:r>
      <w:r>
        <w:rPr>
          <w:lang w:eastAsia="zh-CN"/>
        </w:rPr>
        <w:t>和</w:t>
      </w:r>
      <w:r>
        <w:rPr>
          <w:lang w:eastAsia="zh-CN"/>
        </w:rPr>
        <w:t>w(j)</w:t>
      </w:r>
      <w:r>
        <w:rPr>
          <w:lang w:eastAsia="zh-CN"/>
        </w:rPr>
        <w:t>，则</w:t>
      </w:r>
    </w:p>
    <w:p w14:paraId="4F940173" w14:textId="77777777" w:rsidR="00545BC7" w:rsidRDefault="00000000">
      <w:pPr>
        <w:pStyle w:val="Equation"/>
        <w:jc w:val="center"/>
      </w:pPr>
      <w:r>
        <w:rPr>
          <w:rFonts w:eastAsia="Cambria Math"/>
          <w:sz w:val="23"/>
        </w:rPr>
        <w:t>S_j≥E_ir+τ_{w(i),w(j)}−H(1−a_mij)　　　　　　　　　　　　　　　　　（10）</w:t>
      </w:r>
    </w:p>
    <w:p w14:paraId="7C0889B1" w14:textId="77777777" w:rsidR="00545BC7" w:rsidRDefault="00000000">
      <w:pPr>
        <w:ind w:firstLine="420"/>
        <w:rPr>
          <w:lang w:eastAsia="zh-CN"/>
        </w:rPr>
      </w:pPr>
      <w:r>
        <w:rPr>
          <w:lang w:eastAsia="zh-CN"/>
        </w:rPr>
        <w:t>若</w:t>
      </w:r>
      <w:r>
        <w:rPr>
          <w:lang w:eastAsia="zh-CN"/>
        </w:rPr>
        <w:t>i</w:t>
      </w:r>
      <w:r>
        <w:rPr>
          <w:lang w:eastAsia="zh-CN"/>
        </w:rPr>
        <w:t>是设备</w:t>
      </w:r>
      <w:r>
        <w:rPr>
          <w:lang w:eastAsia="zh-CN"/>
        </w:rPr>
        <w:t>m</w:t>
      </w:r>
      <w:r>
        <w:rPr>
          <w:lang w:eastAsia="zh-CN"/>
        </w:rPr>
        <w:t>的第一项任务，令</w:t>
      </w:r>
      <w:r>
        <w:rPr>
          <w:lang w:eastAsia="zh-CN"/>
        </w:rPr>
        <w:t>f_mi=1</w:t>
      </w:r>
      <w:r>
        <w:rPr>
          <w:lang w:eastAsia="zh-CN"/>
        </w:rPr>
        <w:t>，则</w:t>
      </w:r>
    </w:p>
    <w:p w14:paraId="6E97413C" w14:textId="77777777" w:rsidR="00545BC7" w:rsidRDefault="00000000">
      <w:pPr>
        <w:pStyle w:val="Equation"/>
        <w:jc w:val="center"/>
      </w:pPr>
      <w:r>
        <w:rPr>
          <w:rFonts w:eastAsia="Cambria Math"/>
          <w:sz w:val="23"/>
        </w:rPr>
        <w:t>S_i≥τ^0_{g(m),w(i)}−H(1−f_mi)　　　　　　　　　　　　　　　　　（11）</w:t>
      </w:r>
    </w:p>
    <w:p w14:paraId="3BAE9767" w14:textId="77777777" w:rsidR="00545BC7" w:rsidRDefault="00000000">
      <w:pPr>
        <w:ind w:firstLine="420"/>
        <w:rPr>
          <w:lang w:eastAsia="zh-CN"/>
        </w:rPr>
      </w:pPr>
      <w:r>
        <w:rPr>
          <w:lang w:eastAsia="zh-CN"/>
        </w:rPr>
        <w:t>访问回路的流入、流出度与</w:t>
      </w:r>
      <w:r>
        <w:rPr>
          <w:lang w:eastAsia="zh-CN"/>
        </w:rPr>
        <w:t>x_irm</w:t>
      </w:r>
      <w:r>
        <w:rPr>
          <w:lang w:eastAsia="zh-CN"/>
        </w:rPr>
        <w:t>联立。未选择的任务节点以自环跳过，已选择节点恰有一条进入弧和一条离开弧，因此每台设备形成唯一任务路线，同一时刻不可能服务两道工序，且相邻任务间自动留足运输时间。</w:t>
      </w:r>
    </w:p>
    <w:p w14:paraId="33F326F5" w14:textId="77777777" w:rsidR="00545BC7" w:rsidRDefault="00000000">
      <w:pPr>
        <w:pStyle w:val="31"/>
        <w:rPr>
          <w:lang w:eastAsia="zh-CN"/>
        </w:rPr>
      </w:pPr>
      <w:r>
        <w:rPr>
          <w:rFonts w:ascii="Times New Roman" w:eastAsia="黑体" w:hAnsi="Times New Roman"/>
          <w:lang w:eastAsia="zh-CN"/>
        </w:rPr>
        <w:t>4.6.5</w:t>
      </w:r>
      <w:r>
        <w:rPr>
          <w:rFonts w:ascii="Times New Roman" w:eastAsia="黑体" w:hAnsi="Times New Roman"/>
          <w:lang w:eastAsia="zh-CN"/>
        </w:rPr>
        <w:t xml:space="preserve">　目标函数</w:t>
      </w:r>
    </w:p>
    <w:p w14:paraId="122A44FF" w14:textId="77777777" w:rsidR="00545BC7" w:rsidRDefault="00000000">
      <w:pPr>
        <w:ind w:firstLine="420"/>
        <w:rPr>
          <w:lang w:eastAsia="zh-CN"/>
        </w:rPr>
      </w:pPr>
      <w:r>
        <w:rPr>
          <w:lang w:eastAsia="zh-CN"/>
        </w:rPr>
        <w:t>主目标为最小化五个车间末道工序完成时刻的最大值：</w:t>
      </w:r>
    </w:p>
    <w:p w14:paraId="7AA5A2C1" w14:textId="77777777" w:rsidR="00545BC7" w:rsidRDefault="00000000">
      <w:pPr>
        <w:pStyle w:val="Equation"/>
        <w:jc w:val="center"/>
      </w:pPr>
      <w:r>
        <w:rPr>
          <w:rFonts w:eastAsia="Cambria Math"/>
          <w:sz w:val="23"/>
        </w:rPr>
        <w:t>min C_max，　C_max=max{C_A3,C_B4,C_C5-3,C_D6,C_E3}　　　　　　　　　　　　　　　　　（12）</w:t>
      </w:r>
    </w:p>
    <w:p w14:paraId="3F61C830" w14:textId="77777777" w:rsidR="00545BC7" w:rsidRDefault="00000000">
      <w:pPr>
        <w:ind w:firstLine="420"/>
        <w:rPr>
          <w:lang w:eastAsia="zh-CN"/>
        </w:rPr>
      </w:pPr>
      <w:r>
        <w:rPr>
          <w:lang w:eastAsia="zh-CN"/>
        </w:rPr>
        <w:t>主目标达到全局最优后固定</w:t>
      </w:r>
      <w:r>
        <w:rPr>
          <w:lang w:eastAsia="zh-CN"/>
        </w:rPr>
        <w:t>C_max</w:t>
      </w:r>
      <w:r>
        <w:rPr>
          <w:lang w:eastAsia="zh-CN"/>
        </w:rPr>
        <w:t>，再最小化购置费用；最后固定前两层最优值，以</w:t>
      </w:r>
      <w:r>
        <w:rPr>
          <w:lang w:eastAsia="zh-CN"/>
        </w:rPr>
        <w:t>∑_i C_i</w:t>
      </w:r>
      <w:r>
        <w:rPr>
          <w:lang w:eastAsia="zh-CN"/>
        </w:rPr>
        <w:t>最小为排程紧凑化目标。由此形成</w:t>
      </w:r>
      <w:r>
        <w:rPr>
          <w:lang w:eastAsia="zh-CN"/>
        </w:rPr>
        <w:t>“</w:t>
      </w:r>
      <w:r>
        <w:rPr>
          <w:lang w:eastAsia="zh-CN"/>
        </w:rPr>
        <w:t>最短总工期</w:t>
      </w:r>
      <w:r>
        <w:rPr>
          <w:lang w:eastAsia="zh-CN"/>
        </w:rPr>
        <w:t>—</w:t>
      </w:r>
      <w:r>
        <w:rPr>
          <w:lang w:eastAsia="zh-CN"/>
        </w:rPr>
        <w:t>最低购置费用</w:t>
      </w:r>
      <w:r>
        <w:rPr>
          <w:lang w:eastAsia="zh-CN"/>
        </w:rPr>
        <w:t>—</w:t>
      </w:r>
      <w:r>
        <w:rPr>
          <w:lang w:eastAsia="zh-CN"/>
        </w:rPr>
        <w:t>非关键工序紧凑化</w:t>
      </w:r>
      <w:r>
        <w:rPr>
          <w:lang w:eastAsia="zh-CN"/>
        </w:rPr>
        <w:t>”</w:t>
      </w:r>
      <w:r>
        <w:rPr>
          <w:lang w:eastAsia="zh-CN"/>
        </w:rPr>
        <w:t>的词典序优化。</w:t>
      </w:r>
    </w:p>
    <w:p w14:paraId="2549BFDE" w14:textId="77777777" w:rsidR="00545BC7" w:rsidRDefault="00000000">
      <w:pPr>
        <w:pStyle w:val="21"/>
        <w:rPr>
          <w:lang w:eastAsia="zh-CN"/>
        </w:rPr>
      </w:pPr>
      <w:r>
        <w:rPr>
          <w:rFonts w:ascii="Times New Roman" w:eastAsia="黑体" w:hAnsi="Times New Roman"/>
          <w:lang w:eastAsia="zh-CN"/>
        </w:rPr>
        <w:t>4.7</w:t>
      </w:r>
      <w:r>
        <w:rPr>
          <w:rFonts w:ascii="Times New Roman" w:eastAsia="黑体" w:hAnsi="Times New Roman"/>
          <w:lang w:eastAsia="zh-CN"/>
        </w:rPr>
        <w:t xml:space="preserve">　精确分解算法与全局最优性证明</w:t>
      </w:r>
    </w:p>
    <w:p w14:paraId="195266BE" w14:textId="77777777" w:rsidR="00545BC7" w:rsidRDefault="00000000">
      <w:pPr>
        <w:pStyle w:val="31"/>
        <w:rPr>
          <w:lang w:eastAsia="zh-CN"/>
        </w:rPr>
      </w:pPr>
      <w:r>
        <w:rPr>
          <w:rFonts w:ascii="Times New Roman" w:eastAsia="黑体" w:hAnsi="Times New Roman"/>
          <w:lang w:eastAsia="zh-CN"/>
        </w:rPr>
        <w:t>4.7.1</w:t>
      </w:r>
      <w:r>
        <w:rPr>
          <w:rFonts w:ascii="Times New Roman" w:eastAsia="黑体" w:hAnsi="Times New Roman"/>
          <w:lang w:eastAsia="zh-CN"/>
        </w:rPr>
        <w:t xml:space="preserve">　购置结构支配筛选</w:t>
      </w:r>
    </w:p>
    <w:p w14:paraId="093C3841" w14:textId="77777777" w:rsidR="00545BC7" w:rsidRDefault="00000000">
      <w:pPr>
        <w:ind w:firstLine="420"/>
        <w:rPr>
          <w:lang w:eastAsia="zh-CN"/>
        </w:rPr>
      </w:pPr>
      <w:r>
        <w:rPr>
          <w:lang w:eastAsia="zh-CN"/>
        </w:rPr>
        <w:t>若购置结构</w:t>
      </w:r>
      <w:r>
        <w:rPr>
          <w:lang w:eastAsia="zh-CN"/>
        </w:rPr>
        <w:t>z′</w:t>
      </w:r>
      <w:r>
        <w:rPr>
          <w:lang w:eastAsia="zh-CN"/>
        </w:rPr>
        <w:t>在每类设备上的数量均不少于</w:t>
      </w:r>
      <w:r>
        <w:rPr>
          <w:lang w:eastAsia="zh-CN"/>
        </w:rPr>
        <w:t>z</w:t>
      </w:r>
      <w:r>
        <w:rPr>
          <w:lang w:eastAsia="zh-CN"/>
        </w:rPr>
        <w:t>，则</w:t>
      </w:r>
      <w:r>
        <w:rPr>
          <w:lang w:eastAsia="zh-CN"/>
        </w:rPr>
        <w:t>z′</w:t>
      </w:r>
      <w:r>
        <w:rPr>
          <w:lang w:eastAsia="zh-CN"/>
        </w:rPr>
        <w:t>的可行调度集合包含</w:t>
      </w:r>
      <w:r>
        <w:rPr>
          <w:lang w:eastAsia="zh-CN"/>
        </w:rPr>
        <w:t>z</w:t>
      </w:r>
      <w:r>
        <w:rPr>
          <w:lang w:eastAsia="zh-CN"/>
        </w:rPr>
        <w:t>的全部调度，其最优总工期不可能更大。因此，任何仍有预算继续购买设备的非极大结构，均被某个预算极大结构支配。枚举预算内整数购置向量后，仅保留无法再购买最便宜设备的预算极大结构，再利用式（</w:t>
      </w:r>
      <w:r>
        <w:rPr>
          <w:lang w:eastAsia="zh-CN"/>
        </w:rPr>
        <w:t>4</w:t>
      </w:r>
      <w:r>
        <w:rPr>
          <w:lang w:eastAsia="zh-CN"/>
        </w:rPr>
        <w:t>）和各车间理想工序链下界进行第一轮筛选。</w:t>
      </w:r>
    </w:p>
    <w:p w14:paraId="6646D60D" w14:textId="77777777" w:rsidR="00545BC7" w:rsidRDefault="00000000">
      <w:pPr>
        <w:pStyle w:val="31"/>
        <w:rPr>
          <w:lang w:eastAsia="zh-CN"/>
        </w:rPr>
      </w:pPr>
      <w:r>
        <w:rPr>
          <w:rFonts w:ascii="Times New Roman" w:eastAsia="黑体" w:hAnsi="Times New Roman"/>
          <w:lang w:eastAsia="zh-CN"/>
        </w:rPr>
        <w:t>4.7.2</w:t>
      </w:r>
      <w:r>
        <w:rPr>
          <w:rFonts w:ascii="Times New Roman" w:eastAsia="黑体" w:hAnsi="Times New Roman"/>
          <w:lang w:eastAsia="zh-CN"/>
        </w:rPr>
        <w:t xml:space="preserve">　累积资源松弛下界</w:t>
      </w:r>
    </w:p>
    <w:p w14:paraId="468E92A7" w14:textId="77777777" w:rsidR="00545BC7" w:rsidRDefault="00000000">
      <w:pPr>
        <w:ind w:firstLine="420"/>
        <w:rPr>
          <w:lang w:eastAsia="zh-CN"/>
        </w:rPr>
      </w:pPr>
      <w:r>
        <w:rPr>
          <w:lang w:eastAsia="zh-CN"/>
        </w:rPr>
        <w:t>对第一轮筛选后仍可能优于当前上界的结构，建立累积资源松弛模型：保留车间工序链、可变投入台数和同型设备总容量，但暂时忽略具体设备编号、设备访问路径和</w:t>
      </w:r>
      <w:r>
        <w:rPr>
          <w:lang w:eastAsia="zh-CN"/>
        </w:rPr>
        <w:lastRenderedPageBreak/>
        <w:t>跨车间运输。由于该模型删除了原问题的部分约束，其最优值必不大于原问题最优值，可作为严格下界。</w:t>
      </w:r>
    </w:p>
    <w:p w14:paraId="669CFA04" w14:textId="77777777" w:rsidR="00545BC7" w:rsidRDefault="00000000">
      <w:pPr>
        <w:pStyle w:val="Equation"/>
        <w:jc w:val="center"/>
      </w:pPr>
      <w:r>
        <w:rPr>
          <w:rFonts w:eastAsia="Cambria Math"/>
          <w:sz w:val="23"/>
        </w:rPr>
        <w:t>∑_{i∈A_r(t)}n_ir≤N_r，　∀r,t　　　　　　　　　　　　　　　　　（13）</w:t>
      </w:r>
    </w:p>
    <w:p w14:paraId="2F305421" w14:textId="77777777" w:rsidR="00545BC7" w:rsidRDefault="00000000">
      <w:pPr>
        <w:ind w:firstLine="420"/>
        <w:rPr>
          <w:lang w:eastAsia="zh-CN"/>
        </w:rPr>
      </w:pPr>
      <w:r>
        <w:rPr>
          <w:lang w:eastAsia="zh-CN"/>
        </w:rPr>
        <w:t>其中</w:t>
      </w:r>
      <w:r>
        <w:rPr>
          <w:lang w:eastAsia="zh-CN"/>
        </w:rPr>
        <w:t>A_r(t)</w:t>
      </w:r>
      <w:r>
        <w:rPr>
          <w:lang w:eastAsia="zh-CN"/>
        </w:rPr>
        <w:t>表示时刻</w:t>
      </w:r>
      <w:r>
        <w:rPr>
          <w:lang w:eastAsia="zh-CN"/>
        </w:rPr>
        <w:t>t</w:t>
      </w:r>
      <w:r>
        <w:rPr>
          <w:lang w:eastAsia="zh-CN"/>
        </w:rPr>
        <w:t>正在占用类型</w:t>
      </w:r>
      <w:r>
        <w:rPr>
          <w:lang w:eastAsia="zh-CN"/>
        </w:rPr>
        <w:t>r</w:t>
      </w:r>
      <w:r>
        <w:rPr>
          <w:lang w:eastAsia="zh-CN"/>
        </w:rPr>
        <w:t>设备的工序集合。只要某购置结构的松弛下界不小于已知可行解上界</w:t>
      </w:r>
      <w:r>
        <w:rPr>
          <w:lang w:eastAsia="zh-CN"/>
        </w:rPr>
        <w:t>32058 s</w:t>
      </w:r>
      <w:r>
        <w:rPr>
          <w:lang w:eastAsia="zh-CN"/>
        </w:rPr>
        <w:t>，该结构及其所有被支配结构均不可能产生更优方案。</w:t>
      </w:r>
    </w:p>
    <w:p w14:paraId="6C18464F" w14:textId="77777777" w:rsidR="00545BC7" w:rsidRDefault="00000000">
      <w:pPr>
        <w:pStyle w:val="af7"/>
        <w:keepNext/>
        <w:spacing w:after="100"/>
        <w:jc w:val="center"/>
        <w:rPr>
          <w:lang w:eastAsia="zh-CN"/>
        </w:rPr>
      </w:pPr>
      <w:r>
        <w:rPr>
          <w:lang w:eastAsia="zh-CN"/>
        </w:rPr>
        <w:t>表</w:t>
      </w:r>
      <w:r>
        <w:rPr>
          <w:lang w:eastAsia="zh-CN"/>
        </w:rPr>
        <w:t>3</w:t>
      </w:r>
      <w:r>
        <w:rPr>
          <w:lang w:eastAsia="zh-CN"/>
        </w:rPr>
        <w:t xml:space="preserve">　预算极大竞争购置结构的累积资源松弛下界</w:t>
      </w:r>
    </w:p>
    <w:tbl>
      <w:tblPr>
        <w:tblW w:w="9070" w:type="dxa"/>
        <w:jc w:val="center"/>
        <w:tblLayout w:type="fixed"/>
        <w:tblLook w:val="04A0" w:firstRow="1" w:lastRow="0" w:firstColumn="1" w:lastColumn="0" w:noHBand="0" w:noVBand="1"/>
      </w:tblPr>
      <w:tblGrid>
        <w:gridCol w:w="2100"/>
        <w:gridCol w:w="1500"/>
        <w:gridCol w:w="1700"/>
        <w:gridCol w:w="3770"/>
      </w:tblGrid>
      <w:tr w:rsidR="00545BC7" w14:paraId="676D153E" w14:textId="77777777">
        <w:trPr>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7A4E3A1C" w14:textId="77777777" w:rsidR="00545BC7" w:rsidRDefault="00000000">
            <w:pPr>
              <w:spacing w:line="252" w:lineRule="auto"/>
              <w:jc w:val="center"/>
            </w:pPr>
            <w:r>
              <w:rPr>
                <w:b/>
                <w:sz w:val="18"/>
              </w:rPr>
              <w:t>新增设备向量</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2618364A" w14:textId="77777777" w:rsidR="00545BC7" w:rsidRDefault="00000000">
            <w:pPr>
              <w:spacing w:line="252" w:lineRule="auto"/>
              <w:jc w:val="center"/>
            </w:pPr>
            <w:r>
              <w:rPr>
                <w:b/>
                <w:sz w:val="18"/>
              </w:rPr>
              <w:t>费用</w:t>
            </w:r>
            <w:r>
              <w:rPr>
                <w:b/>
                <w:sz w:val="18"/>
              </w:rPr>
              <w:t>/</w:t>
            </w:r>
            <w:r>
              <w:rPr>
                <w:b/>
                <w:sz w:val="18"/>
              </w:rPr>
              <w:t>元</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09E780F0" w14:textId="77777777" w:rsidR="00545BC7" w:rsidRDefault="00000000">
            <w:pPr>
              <w:spacing w:line="252" w:lineRule="auto"/>
              <w:jc w:val="center"/>
            </w:pPr>
            <w:r>
              <w:rPr>
                <w:b/>
                <w:sz w:val="18"/>
              </w:rPr>
              <w:t>松弛下界</w:t>
            </w:r>
            <w:r>
              <w:rPr>
                <w:b/>
                <w:sz w:val="18"/>
              </w:rPr>
              <w:t>/s</w:t>
            </w:r>
          </w:p>
        </w:tc>
        <w:tc>
          <w:tcPr>
            <w:tcW w:w="377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114A38AE" w14:textId="77777777" w:rsidR="00545BC7" w:rsidRDefault="00000000">
            <w:pPr>
              <w:spacing w:line="252" w:lineRule="auto"/>
              <w:jc w:val="center"/>
            </w:pPr>
            <w:r>
              <w:rPr>
                <w:b/>
                <w:sz w:val="18"/>
              </w:rPr>
              <w:t>判定</w:t>
            </w:r>
          </w:p>
        </w:tc>
      </w:tr>
      <w:tr w:rsidR="00545BC7" w14:paraId="2935AFBB" w14:textId="77777777">
        <w:trPr>
          <w:jc w:val="center"/>
        </w:trPr>
        <w:tc>
          <w:tcPr>
            <w:tcW w:w="2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ED4E7E7" w14:textId="77777777" w:rsidR="00545BC7" w:rsidRDefault="00000000">
            <w:pPr>
              <w:spacing w:line="252" w:lineRule="auto"/>
              <w:jc w:val="center"/>
            </w:pPr>
            <w:r>
              <w:rPr>
                <w:sz w:val="18"/>
              </w:rPr>
              <w:t>(0,0,1,3,3)</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8D176D7" w14:textId="77777777" w:rsidR="00545BC7" w:rsidRDefault="00000000">
            <w:pPr>
              <w:spacing w:line="252" w:lineRule="auto"/>
              <w:jc w:val="center"/>
            </w:pPr>
            <w:r>
              <w:rPr>
                <w:sz w:val="18"/>
              </w:rPr>
              <w:t>500000</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6C8DB7E" w14:textId="77777777" w:rsidR="00545BC7" w:rsidRDefault="00000000">
            <w:pPr>
              <w:spacing w:line="252" w:lineRule="auto"/>
              <w:jc w:val="center"/>
            </w:pPr>
            <w:r>
              <w:rPr>
                <w:sz w:val="18"/>
              </w:rPr>
              <w:t>30208</w:t>
            </w:r>
          </w:p>
        </w:tc>
        <w:tc>
          <w:tcPr>
            <w:tcW w:w="37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2992BE4" w14:textId="77777777" w:rsidR="00545BC7" w:rsidRDefault="00000000">
            <w:pPr>
              <w:spacing w:line="252" w:lineRule="auto"/>
              <w:jc w:val="center"/>
            </w:pPr>
            <w:r>
              <w:rPr>
                <w:sz w:val="18"/>
              </w:rPr>
              <w:t>进入完整模型，得到</w:t>
            </w:r>
            <w:r>
              <w:rPr>
                <w:sz w:val="18"/>
              </w:rPr>
              <w:t>32058 s</w:t>
            </w:r>
          </w:p>
        </w:tc>
      </w:tr>
      <w:tr w:rsidR="00545BC7" w14:paraId="19C02241" w14:textId="77777777">
        <w:trPr>
          <w:jc w:val="center"/>
        </w:trPr>
        <w:tc>
          <w:tcPr>
            <w:tcW w:w="2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BA373FA" w14:textId="77777777" w:rsidR="00545BC7" w:rsidRDefault="00000000">
            <w:pPr>
              <w:spacing w:line="252" w:lineRule="auto"/>
              <w:jc w:val="center"/>
            </w:pPr>
            <w:r>
              <w:rPr>
                <w:sz w:val="18"/>
              </w:rPr>
              <w:t>(0,0,1,2,4)</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8A4E589" w14:textId="77777777" w:rsidR="00545BC7" w:rsidRDefault="00000000">
            <w:pPr>
              <w:spacing w:line="252" w:lineRule="auto"/>
              <w:jc w:val="center"/>
            </w:pPr>
            <w:r>
              <w:rPr>
                <w:sz w:val="18"/>
              </w:rPr>
              <w:t>495000</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9067697" w14:textId="77777777" w:rsidR="00545BC7" w:rsidRDefault="00000000">
            <w:pPr>
              <w:spacing w:line="252" w:lineRule="auto"/>
              <w:jc w:val="center"/>
            </w:pPr>
            <w:r>
              <w:rPr>
                <w:sz w:val="18"/>
              </w:rPr>
              <w:t>32502</w:t>
            </w:r>
          </w:p>
        </w:tc>
        <w:tc>
          <w:tcPr>
            <w:tcW w:w="37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8002CB6" w14:textId="77777777" w:rsidR="00545BC7" w:rsidRDefault="00000000">
            <w:pPr>
              <w:spacing w:line="252" w:lineRule="auto"/>
              <w:jc w:val="center"/>
            </w:pPr>
            <w:r>
              <w:rPr>
                <w:sz w:val="18"/>
              </w:rPr>
              <w:t>排除</w:t>
            </w:r>
          </w:p>
        </w:tc>
      </w:tr>
      <w:tr w:rsidR="00545BC7" w14:paraId="2E1820DB" w14:textId="77777777">
        <w:trPr>
          <w:jc w:val="center"/>
        </w:trPr>
        <w:tc>
          <w:tcPr>
            <w:tcW w:w="2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AEECCCF" w14:textId="77777777" w:rsidR="00545BC7" w:rsidRDefault="00000000">
            <w:pPr>
              <w:spacing w:line="252" w:lineRule="auto"/>
              <w:jc w:val="center"/>
            </w:pPr>
            <w:r>
              <w:rPr>
                <w:sz w:val="18"/>
              </w:rPr>
              <w:t>(0,1,0,2,4)</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634200E" w14:textId="77777777" w:rsidR="00545BC7" w:rsidRDefault="00000000">
            <w:pPr>
              <w:spacing w:line="252" w:lineRule="auto"/>
              <w:jc w:val="center"/>
            </w:pPr>
            <w:r>
              <w:rPr>
                <w:sz w:val="18"/>
              </w:rPr>
              <w:t>500000</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8BE807F" w14:textId="77777777" w:rsidR="00545BC7" w:rsidRDefault="00000000">
            <w:pPr>
              <w:spacing w:line="252" w:lineRule="auto"/>
              <w:jc w:val="center"/>
            </w:pPr>
            <w:r>
              <w:rPr>
                <w:sz w:val="18"/>
              </w:rPr>
              <w:t>32480</w:t>
            </w:r>
          </w:p>
        </w:tc>
        <w:tc>
          <w:tcPr>
            <w:tcW w:w="37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F543F96" w14:textId="77777777" w:rsidR="00545BC7" w:rsidRDefault="00000000">
            <w:pPr>
              <w:spacing w:line="252" w:lineRule="auto"/>
              <w:jc w:val="center"/>
            </w:pPr>
            <w:r>
              <w:rPr>
                <w:sz w:val="18"/>
              </w:rPr>
              <w:t>排除</w:t>
            </w:r>
          </w:p>
        </w:tc>
      </w:tr>
      <w:tr w:rsidR="00545BC7" w14:paraId="199F9CA8" w14:textId="77777777">
        <w:trPr>
          <w:jc w:val="center"/>
        </w:trPr>
        <w:tc>
          <w:tcPr>
            <w:tcW w:w="2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EB13059" w14:textId="77777777" w:rsidR="00545BC7" w:rsidRDefault="00000000">
            <w:pPr>
              <w:spacing w:line="252" w:lineRule="auto"/>
              <w:jc w:val="center"/>
            </w:pPr>
            <w:r>
              <w:rPr>
                <w:sz w:val="18"/>
              </w:rPr>
              <w:t>(0,0,3,2,3)</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E98A86A" w14:textId="77777777" w:rsidR="00545BC7" w:rsidRDefault="00000000">
            <w:pPr>
              <w:spacing w:line="252" w:lineRule="auto"/>
              <w:jc w:val="center"/>
            </w:pPr>
            <w:r>
              <w:rPr>
                <w:sz w:val="18"/>
              </w:rPr>
              <w:t>490000</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181BB81" w14:textId="77777777" w:rsidR="00545BC7" w:rsidRDefault="00000000">
            <w:pPr>
              <w:spacing w:line="252" w:lineRule="auto"/>
              <w:jc w:val="center"/>
            </w:pPr>
            <w:r>
              <w:rPr>
                <w:sz w:val="18"/>
              </w:rPr>
              <w:t>33039</w:t>
            </w:r>
          </w:p>
        </w:tc>
        <w:tc>
          <w:tcPr>
            <w:tcW w:w="37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9032B44" w14:textId="77777777" w:rsidR="00545BC7" w:rsidRDefault="00000000">
            <w:pPr>
              <w:spacing w:line="252" w:lineRule="auto"/>
              <w:jc w:val="center"/>
            </w:pPr>
            <w:r>
              <w:rPr>
                <w:sz w:val="18"/>
              </w:rPr>
              <w:t>排除</w:t>
            </w:r>
          </w:p>
        </w:tc>
      </w:tr>
      <w:tr w:rsidR="00545BC7" w14:paraId="39730AC8" w14:textId="77777777">
        <w:trPr>
          <w:jc w:val="center"/>
        </w:trPr>
        <w:tc>
          <w:tcPr>
            <w:tcW w:w="2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B49A16A" w14:textId="77777777" w:rsidR="00545BC7" w:rsidRDefault="00000000">
            <w:pPr>
              <w:spacing w:line="252" w:lineRule="auto"/>
              <w:jc w:val="center"/>
            </w:pPr>
            <w:r>
              <w:rPr>
                <w:sz w:val="18"/>
              </w:rPr>
              <w:t>(0,1,2,2,3)</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2C224D0" w14:textId="77777777" w:rsidR="00545BC7" w:rsidRDefault="00000000">
            <w:pPr>
              <w:spacing w:line="252" w:lineRule="auto"/>
              <w:jc w:val="center"/>
            </w:pPr>
            <w:r>
              <w:rPr>
                <w:sz w:val="18"/>
              </w:rPr>
              <w:t>495000</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D0B4071" w14:textId="77777777" w:rsidR="00545BC7" w:rsidRDefault="00000000">
            <w:pPr>
              <w:spacing w:line="252" w:lineRule="auto"/>
              <w:jc w:val="center"/>
            </w:pPr>
            <w:r>
              <w:rPr>
                <w:sz w:val="18"/>
              </w:rPr>
              <w:t>32732</w:t>
            </w:r>
          </w:p>
        </w:tc>
        <w:tc>
          <w:tcPr>
            <w:tcW w:w="37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3B3F2B6" w14:textId="77777777" w:rsidR="00545BC7" w:rsidRDefault="00000000">
            <w:pPr>
              <w:spacing w:line="252" w:lineRule="auto"/>
              <w:jc w:val="center"/>
            </w:pPr>
            <w:r>
              <w:rPr>
                <w:sz w:val="18"/>
              </w:rPr>
              <w:t>排除</w:t>
            </w:r>
          </w:p>
        </w:tc>
      </w:tr>
      <w:tr w:rsidR="00545BC7" w14:paraId="1E16F8CB" w14:textId="77777777">
        <w:trPr>
          <w:jc w:val="center"/>
        </w:trPr>
        <w:tc>
          <w:tcPr>
            <w:tcW w:w="2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D716C42" w14:textId="77777777" w:rsidR="00545BC7" w:rsidRDefault="00000000">
            <w:pPr>
              <w:spacing w:line="252" w:lineRule="auto"/>
              <w:jc w:val="center"/>
            </w:pPr>
            <w:r>
              <w:rPr>
                <w:sz w:val="18"/>
              </w:rPr>
              <w:t>(0,2,1,2,3)</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352CC09" w14:textId="77777777" w:rsidR="00545BC7" w:rsidRDefault="00000000">
            <w:pPr>
              <w:spacing w:line="252" w:lineRule="auto"/>
              <w:jc w:val="center"/>
            </w:pPr>
            <w:r>
              <w:rPr>
                <w:sz w:val="18"/>
              </w:rPr>
              <w:t>500000</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A6A479E" w14:textId="77777777" w:rsidR="00545BC7" w:rsidRDefault="00000000">
            <w:pPr>
              <w:spacing w:line="252" w:lineRule="auto"/>
              <w:jc w:val="center"/>
            </w:pPr>
            <w:r>
              <w:rPr>
                <w:sz w:val="18"/>
              </w:rPr>
              <w:t>32788</w:t>
            </w:r>
          </w:p>
        </w:tc>
        <w:tc>
          <w:tcPr>
            <w:tcW w:w="37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A4A43C7" w14:textId="77777777" w:rsidR="00545BC7" w:rsidRDefault="00000000">
            <w:pPr>
              <w:spacing w:line="252" w:lineRule="auto"/>
              <w:jc w:val="center"/>
            </w:pPr>
            <w:r>
              <w:rPr>
                <w:sz w:val="18"/>
              </w:rPr>
              <w:t>排除</w:t>
            </w:r>
          </w:p>
        </w:tc>
      </w:tr>
      <w:tr w:rsidR="00545BC7" w14:paraId="493937BF" w14:textId="77777777">
        <w:trPr>
          <w:jc w:val="center"/>
        </w:trPr>
        <w:tc>
          <w:tcPr>
            <w:tcW w:w="2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25352DE" w14:textId="77777777" w:rsidR="00545BC7" w:rsidRDefault="00000000">
            <w:pPr>
              <w:spacing w:line="252" w:lineRule="auto"/>
              <w:jc w:val="center"/>
            </w:pPr>
            <w:r>
              <w:rPr>
                <w:sz w:val="18"/>
              </w:rPr>
              <w:t>(1,0,1,2,3)</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19F07A9" w14:textId="77777777" w:rsidR="00545BC7" w:rsidRDefault="00000000">
            <w:pPr>
              <w:spacing w:line="252" w:lineRule="auto"/>
              <w:jc w:val="center"/>
            </w:pPr>
            <w:r>
              <w:rPr>
                <w:sz w:val="18"/>
              </w:rPr>
              <w:t>470000</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CF59F5B" w14:textId="77777777" w:rsidR="00545BC7" w:rsidRDefault="00000000">
            <w:pPr>
              <w:spacing w:line="252" w:lineRule="auto"/>
              <w:jc w:val="center"/>
            </w:pPr>
            <w:r>
              <w:rPr>
                <w:sz w:val="18"/>
              </w:rPr>
              <w:t>33127</w:t>
            </w:r>
          </w:p>
        </w:tc>
        <w:tc>
          <w:tcPr>
            <w:tcW w:w="37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5EF5269" w14:textId="77777777" w:rsidR="00545BC7" w:rsidRDefault="00000000">
            <w:pPr>
              <w:spacing w:line="252" w:lineRule="auto"/>
              <w:jc w:val="center"/>
            </w:pPr>
            <w:r>
              <w:rPr>
                <w:sz w:val="18"/>
              </w:rPr>
              <w:t>排除</w:t>
            </w:r>
          </w:p>
        </w:tc>
      </w:tr>
      <w:tr w:rsidR="00545BC7" w14:paraId="24BC888B" w14:textId="77777777">
        <w:trPr>
          <w:jc w:val="center"/>
        </w:trPr>
        <w:tc>
          <w:tcPr>
            <w:tcW w:w="2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31C7DAB" w14:textId="77777777" w:rsidR="00545BC7" w:rsidRDefault="00000000">
            <w:pPr>
              <w:spacing w:line="252" w:lineRule="auto"/>
              <w:jc w:val="center"/>
            </w:pPr>
            <w:r>
              <w:rPr>
                <w:sz w:val="18"/>
              </w:rPr>
              <w:t>(1,1,0,2,3)</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70DD672" w14:textId="77777777" w:rsidR="00545BC7" w:rsidRDefault="00000000">
            <w:pPr>
              <w:spacing w:line="252" w:lineRule="auto"/>
              <w:jc w:val="center"/>
            </w:pPr>
            <w:r>
              <w:rPr>
                <w:sz w:val="18"/>
              </w:rPr>
              <w:t>475000</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8E8BEA4" w14:textId="77777777" w:rsidR="00545BC7" w:rsidRDefault="00000000">
            <w:pPr>
              <w:spacing w:line="252" w:lineRule="auto"/>
              <w:jc w:val="center"/>
            </w:pPr>
            <w:r>
              <w:rPr>
                <w:sz w:val="18"/>
              </w:rPr>
              <w:t>32886</w:t>
            </w:r>
          </w:p>
        </w:tc>
        <w:tc>
          <w:tcPr>
            <w:tcW w:w="37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3E64A48" w14:textId="77777777" w:rsidR="00545BC7" w:rsidRDefault="00000000">
            <w:pPr>
              <w:spacing w:line="252" w:lineRule="auto"/>
              <w:jc w:val="center"/>
            </w:pPr>
            <w:r>
              <w:rPr>
                <w:sz w:val="18"/>
              </w:rPr>
              <w:t>排除</w:t>
            </w:r>
          </w:p>
        </w:tc>
      </w:tr>
      <w:tr w:rsidR="00545BC7" w14:paraId="307B72A9" w14:textId="77777777">
        <w:trPr>
          <w:jc w:val="center"/>
        </w:trPr>
        <w:tc>
          <w:tcPr>
            <w:tcW w:w="2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FCF14E9" w14:textId="77777777" w:rsidR="00545BC7" w:rsidRDefault="00000000">
            <w:pPr>
              <w:spacing w:line="252" w:lineRule="auto"/>
              <w:jc w:val="center"/>
            </w:pPr>
            <w:r>
              <w:rPr>
                <w:sz w:val="18"/>
              </w:rPr>
              <w:t>(2,0,0,2,3)</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662155E" w14:textId="77777777" w:rsidR="00545BC7" w:rsidRDefault="00000000">
            <w:pPr>
              <w:spacing w:line="252" w:lineRule="auto"/>
              <w:jc w:val="center"/>
            </w:pPr>
            <w:r>
              <w:rPr>
                <w:sz w:val="18"/>
              </w:rPr>
              <w:t>485000</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BDAB88D" w14:textId="77777777" w:rsidR="00545BC7" w:rsidRDefault="00000000">
            <w:pPr>
              <w:spacing w:line="252" w:lineRule="auto"/>
              <w:jc w:val="center"/>
            </w:pPr>
            <w:r>
              <w:rPr>
                <w:sz w:val="18"/>
              </w:rPr>
              <w:t>33230</w:t>
            </w:r>
          </w:p>
        </w:tc>
        <w:tc>
          <w:tcPr>
            <w:tcW w:w="37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0E6C761" w14:textId="77777777" w:rsidR="00545BC7" w:rsidRDefault="00000000">
            <w:pPr>
              <w:spacing w:line="252" w:lineRule="auto"/>
              <w:jc w:val="center"/>
            </w:pPr>
            <w:r>
              <w:rPr>
                <w:sz w:val="18"/>
              </w:rPr>
              <w:t>排除</w:t>
            </w:r>
          </w:p>
        </w:tc>
      </w:tr>
    </w:tbl>
    <w:p w14:paraId="0AEA8D7F" w14:textId="77777777" w:rsidR="00545BC7" w:rsidRDefault="00000000">
      <w:pPr>
        <w:pStyle w:val="31"/>
      </w:pPr>
      <w:r>
        <w:rPr>
          <w:rFonts w:ascii="Times New Roman" w:eastAsia="黑体" w:hAnsi="Times New Roman"/>
        </w:rPr>
        <w:t>4.7.3</w:t>
      </w:r>
      <w:r>
        <w:rPr>
          <w:rFonts w:ascii="Times New Roman" w:eastAsia="黑体" w:hAnsi="Times New Roman"/>
        </w:rPr>
        <w:t xml:space="preserve">　完整</w:t>
      </w:r>
      <w:r>
        <w:rPr>
          <w:rFonts w:ascii="Times New Roman" w:eastAsia="黑体" w:hAnsi="Times New Roman"/>
        </w:rPr>
        <w:t>CP-SAT</w:t>
      </w:r>
      <w:r>
        <w:rPr>
          <w:rFonts w:ascii="Times New Roman" w:eastAsia="黑体" w:hAnsi="Times New Roman"/>
        </w:rPr>
        <w:t>求解</w:t>
      </w:r>
    </w:p>
    <w:p w14:paraId="634306C8" w14:textId="77777777" w:rsidR="00545BC7" w:rsidRDefault="00000000">
      <w:pPr>
        <w:ind w:firstLine="420"/>
        <w:rPr>
          <w:lang w:eastAsia="zh-CN"/>
        </w:rPr>
      </w:pPr>
      <w:r>
        <w:rPr>
          <w:lang w:eastAsia="zh-CN"/>
        </w:rPr>
        <w:t>购置向量按</w:t>
      </w:r>
      <w:r>
        <w:rPr>
          <w:lang w:eastAsia="zh-CN"/>
        </w:rPr>
        <w:t>“</w:t>
      </w:r>
      <w:r>
        <w:rPr>
          <w:lang w:eastAsia="zh-CN"/>
        </w:rPr>
        <w:t>自动化输送臂、工业清洗机、精密灌装机、自动传感多功能机、高速抛光机</w:t>
      </w:r>
      <w:r>
        <w:rPr>
          <w:lang w:eastAsia="zh-CN"/>
        </w:rPr>
        <w:t>”</w:t>
      </w:r>
      <w:r>
        <w:rPr>
          <w:lang w:eastAsia="zh-CN"/>
        </w:rPr>
        <w:t>排列。表</w:t>
      </w:r>
      <w:r>
        <w:rPr>
          <w:lang w:eastAsia="zh-CN"/>
        </w:rPr>
        <w:t>3</w:t>
      </w:r>
      <w:r>
        <w:rPr>
          <w:lang w:eastAsia="zh-CN"/>
        </w:rPr>
        <w:t>显示，除</w:t>
      </w:r>
      <w:r>
        <w:rPr>
          <w:lang w:eastAsia="zh-CN"/>
        </w:rPr>
        <w:t>(0,0,1,3,3)</w:t>
      </w:r>
      <w:r>
        <w:rPr>
          <w:lang w:eastAsia="zh-CN"/>
        </w:rPr>
        <w:t>外，其余预算极大竞争结构的松弛下界均大于</w:t>
      </w:r>
      <w:r>
        <w:rPr>
          <w:lang w:eastAsia="zh-CN"/>
        </w:rPr>
        <w:t>32058 s</w:t>
      </w:r>
      <w:r>
        <w:rPr>
          <w:lang w:eastAsia="zh-CN"/>
        </w:rPr>
        <w:t>，可直接排除。对唯一保留结构求解包含具体设备、完整运输和设备冲突的</w:t>
      </w:r>
      <w:r>
        <w:rPr>
          <w:lang w:eastAsia="zh-CN"/>
        </w:rPr>
        <w:t>CP-SAT</w:t>
      </w:r>
      <w:r>
        <w:rPr>
          <w:lang w:eastAsia="zh-CN"/>
        </w:rPr>
        <w:t>模型，求解器返回可行解上界</w:t>
      </w:r>
      <w:r>
        <w:rPr>
          <w:lang w:eastAsia="zh-CN"/>
        </w:rPr>
        <w:t>32058 s</w:t>
      </w:r>
      <w:r>
        <w:rPr>
          <w:lang w:eastAsia="zh-CN"/>
        </w:rPr>
        <w:t>、严格下界</w:t>
      </w:r>
      <w:r>
        <w:rPr>
          <w:lang w:eastAsia="zh-CN"/>
        </w:rPr>
        <w:t>32058 s</w:t>
      </w:r>
      <w:r>
        <w:rPr>
          <w:lang w:eastAsia="zh-CN"/>
        </w:rPr>
        <w:t>，状态为</w:t>
      </w:r>
      <w:r>
        <w:rPr>
          <w:lang w:eastAsia="zh-CN"/>
        </w:rPr>
        <w:t>OPTIMAL</w:t>
      </w:r>
      <w:r>
        <w:rPr>
          <w:lang w:eastAsia="zh-CN"/>
        </w:rPr>
        <w:t>，故该结果为全局最优。</w:t>
      </w:r>
    </w:p>
    <w:p w14:paraId="1D680D59" w14:textId="77777777" w:rsidR="00545BC7" w:rsidRDefault="00000000">
      <w:pPr>
        <w:ind w:firstLine="420"/>
        <w:rPr>
          <w:lang w:eastAsia="zh-CN"/>
        </w:rPr>
      </w:pPr>
      <w:r>
        <w:rPr>
          <w:lang w:eastAsia="zh-CN"/>
        </w:rPr>
        <w:t>为判断剩余</w:t>
      </w:r>
      <w:r>
        <w:rPr>
          <w:lang w:eastAsia="zh-CN"/>
        </w:rPr>
        <w:t>35000</w:t>
      </w:r>
      <w:r>
        <w:rPr>
          <w:lang w:eastAsia="zh-CN"/>
        </w:rPr>
        <w:t>元是否必须用于精密灌装机，进一步对较低成本结构</w:t>
      </w:r>
      <w:r>
        <w:rPr>
          <w:lang w:eastAsia="zh-CN"/>
        </w:rPr>
        <w:t>(0,0,0,3,3)</w:t>
      </w:r>
      <w:r>
        <w:rPr>
          <w:lang w:eastAsia="zh-CN"/>
        </w:rPr>
        <w:t>求解完整模型，其严格最优值为</w:t>
      </w:r>
      <w:r>
        <w:rPr>
          <w:lang w:eastAsia="zh-CN"/>
        </w:rPr>
        <w:t>32125 s</w:t>
      </w:r>
      <w:r>
        <w:rPr>
          <w:lang w:eastAsia="zh-CN"/>
        </w:rPr>
        <w:t>，比</w:t>
      </w:r>
      <w:r>
        <w:rPr>
          <w:lang w:eastAsia="zh-CN"/>
        </w:rPr>
        <w:t>32058 s</w:t>
      </w:r>
      <w:r>
        <w:rPr>
          <w:lang w:eastAsia="zh-CN"/>
        </w:rPr>
        <w:t>慢</w:t>
      </w:r>
      <w:r>
        <w:rPr>
          <w:lang w:eastAsia="zh-CN"/>
        </w:rPr>
        <w:t>67 s</w:t>
      </w:r>
      <w:r>
        <w:rPr>
          <w:lang w:eastAsia="zh-CN"/>
        </w:rPr>
        <w:t>。因此达到最短工期所需的最低购置费用确为</w:t>
      </w:r>
      <w:r>
        <w:rPr>
          <w:lang w:eastAsia="zh-CN"/>
        </w:rPr>
        <w:t>500000</w:t>
      </w:r>
      <w:r>
        <w:rPr>
          <w:lang w:eastAsia="zh-CN"/>
        </w:rPr>
        <w:t>元。</w:t>
      </w:r>
    </w:p>
    <w:p w14:paraId="5A750E67" w14:textId="0ABBF54A" w:rsidR="00E40FC6" w:rsidRDefault="00E40FC6" w:rsidP="00E40FC6">
      <w:pPr>
        <w:ind w:firstLine="0"/>
        <w:rPr>
          <w:rFonts w:hint="eastAsia"/>
          <w:lang w:eastAsia="zh-CN"/>
        </w:rPr>
      </w:pPr>
      <w:r>
        <w:rPr>
          <w:rFonts w:hint="eastAsia"/>
          <w:noProof/>
          <w:lang w:eastAsia="zh-CN"/>
        </w:rPr>
        <w:lastRenderedPageBreak/>
        <w:drawing>
          <wp:inline distT="0" distB="0" distL="0" distR="0" wp14:anchorId="67BDD2D9" wp14:editId="006F333C">
            <wp:extent cx="5713679" cy="3571049"/>
            <wp:effectExtent l="0" t="0" r="1905" b="0"/>
            <wp:docPr id="1991024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24874" name="图片 1991024874"/>
                    <pic:cNvPicPr/>
                  </pic:nvPicPr>
                  <pic:blipFill>
                    <a:blip r:embed="rId8"/>
                    <a:stretch>
                      <a:fillRect/>
                    </a:stretch>
                  </pic:blipFill>
                  <pic:spPr>
                    <a:xfrm>
                      <a:off x="0" y="0"/>
                      <a:ext cx="5719726" cy="3574828"/>
                    </a:xfrm>
                    <a:prstGeom prst="rect">
                      <a:avLst/>
                    </a:prstGeom>
                  </pic:spPr>
                </pic:pic>
              </a:graphicData>
            </a:graphic>
          </wp:inline>
        </w:drawing>
      </w:r>
    </w:p>
    <w:p w14:paraId="64363F6A" w14:textId="77777777" w:rsidR="00545BC7" w:rsidRDefault="00000000">
      <w:pPr>
        <w:pStyle w:val="af7"/>
        <w:keepNext/>
        <w:spacing w:before="60"/>
        <w:jc w:val="center"/>
        <w:rPr>
          <w:lang w:eastAsia="zh-CN"/>
        </w:rPr>
      </w:pPr>
      <w:r>
        <w:rPr>
          <w:lang w:eastAsia="zh-CN"/>
        </w:rPr>
        <w:t>图</w:t>
      </w:r>
      <w:r>
        <w:rPr>
          <w:lang w:eastAsia="zh-CN"/>
        </w:rPr>
        <w:t>1</w:t>
      </w:r>
      <w:r>
        <w:rPr>
          <w:lang w:eastAsia="zh-CN"/>
        </w:rPr>
        <w:t xml:space="preserve">　问题四购置</w:t>
      </w:r>
      <w:r>
        <w:rPr>
          <w:lang w:eastAsia="zh-CN"/>
        </w:rPr>
        <w:t>—</w:t>
      </w:r>
      <w:r>
        <w:rPr>
          <w:lang w:eastAsia="zh-CN"/>
        </w:rPr>
        <w:t>调度分解求解流程</w:t>
      </w:r>
    </w:p>
    <w:p w14:paraId="102BAC76" w14:textId="77777777" w:rsidR="00545BC7" w:rsidRDefault="00000000">
      <w:pPr>
        <w:pStyle w:val="21"/>
        <w:rPr>
          <w:lang w:eastAsia="zh-CN"/>
        </w:rPr>
      </w:pPr>
      <w:r>
        <w:rPr>
          <w:rFonts w:ascii="Times New Roman" w:eastAsia="黑体" w:hAnsi="Times New Roman"/>
          <w:lang w:eastAsia="zh-CN"/>
        </w:rPr>
        <w:t>4.8</w:t>
      </w:r>
      <w:r>
        <w:rPr>
          <w:rFonts w:ascii="Times New Roman" w:eastAsia="黑体" w:hAnsi="Times New Roman"/>
          <w:lang w:eastAsia="zh-CN"/>
        </w:rPr>
        <w:t xml:space="preserve">　最优结果与方案分析</w:t>
      </w:r>
    </w:p>
    <w:p w14:paraId="7683F45E" w14:textId="77777777" w:rsidR="00545BC7" w:rsidRDefault="00000000">
      <w:pPr>
        <w:pStyle w:val="31"/>
        <w:rPr>
          <w:lang w:eastAsia="zh-CN"/>
        </w:rPr>
      </w:pPr>
      <w:r>
        <w:rPr>
          <w:rFonts w:ascii="Times New Roman" w:eastAsia="黑体" w:hAnsi="Times New Roman"/>
          <w:lang w:eastAsia="zh-CN"/>
        </w:rPr>
        <w:t>4.8.1</w:t>
      </w:r>
      <w:r>
        <w:rPr>
          <w:rFonts w:ascii="Times New Roman" w:eastAsia="黑体" w:hAnsi="Times New Roman"/>
          <w:lang w:eastAsia="zh-CN"/>
        </w:rPr>
        <w:t xml:space="preserve">　设备购置方案</w:t>
      </w:r>
    </w:p>
    <w:p w14:paraId="3F42C19F" w14:textId="77777777" w:rsidR="00545BC7" w:rsidRDefault="00000000">
      <w:pPr>
        <w:pStyle w:val="af7"/>
        <w:keepNext/>
        <w:spacing w:after="100"/>
        <w:jc w:val="center"/>
        <w:rPr>
          <w:lang w:eastAsia="zh-CN"/>
        </w:rPr>
      </w:pPr>
      <w:r>
        <w:rPr>
          <w:lang w:eastAsia="zh-CN"/>
        </w:rPr>
        <w:t>表</w:t>
      </w:r>
      <w:r>
        <w:rPr>
          <w:lang w:eastAsia="zh-CN"/>
        </w:rPr>
        <w:t>4</w:t>
      </w:r>
      <w:r>
        <w:rPr>
          <w:lang w:eastAsia="zh-CN"/>
        </w:rPr>
        <w:t xml:space="preserve">　问题四最优设备购买方案</w:t>
      </w:r>
    </w:p>
    <w:tbl>
      <w:tblPr>
        <w:tblW w:w="9070" w:type="dxa"/>
        <w:jc w:val="center"/>
        <w:tblLayout w:type="fixed"/>
        <w:tblLook w:val="04A0" w:firstRow="1" w:lastRow="0" w:firstColumn="1" w:lastColumn="0" w:noHBand="0" w:noVBand="1"/>
      </w:tblPr>
      <w:tblGrid>
        <w:gridCol w:w="2600"/>
        <w:gridCol w:w="1300"/>
        <w:gridCol w:w="1300"/>
        <w:gridCol w:w="1600"/>
        <w:gridCol w:w="2270"/>
      </w:tblGrid>
      <w:tr w:rsidR="00545BC7" w14:paraId="42F7CA6C" w14:textId="77777777">
        <w:trPr>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7F0AB3D2" w14:textId="77777777" w:rsidR="00545BC7" w:rsidRDefault="00000000">
            <w:pPr>
              <w:spacing w:line="252" w:lineRule="auto"/>
              <w:jc w:val="center"/>
            </w:pPr>
            <w:r>
              <w:rPr>
                <w:b/>
                <w:sz w:val="19"/>
              </w:rPr>
              <w:t>设备名称</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58A16EEE" w14:textId="77777777" w:rsidR="00545BC7" w:rsidRDefault="00000000">
            <w:pPr>
              <w:spacing w:line="252" w:lineRule="auto"/>
              <w:jc w:val="center"/>
            </w:pPr>
            <w:r>
              <w:rPr>
                <w:b/>
                <w:sz w:val="19"/>
              </w:rPr>
              <w:t>班组</w:t>
            </w:r>
            <w:r>
              <w:rPr>
                <w:b/>
                <w:sz w:val="19"/>
              </w:rPr>
              <w:t>1/</w:t>
            </w:r>
            <w:r>
              <w:rPr>
                <w:b/>
                <w:sz w:val="19"/>
              </w:rPr>
              <w:t>台</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4429932D" w14:textId="77777777" w:rsidR="00545BC7" w:rsidRDefault="00000000">
            <w:pPr>
              <w:spacing w:line="252" w:lineRule="auto"/>
              <w:jc w:val="center"/>
            </w:pPr>
            <w:r>
              <w:rPr>
                <w:b/>
                <w:sz w:val="19"/>
              </w:rPr>
              <w:t>班组</w:t>
            </w:r>
            <w:r>
              <w:rPr>
                <w:b/>
                <w:sz w:val="19"/>
              </w:rPr>
              <w:t>2/</w:t>
            </w:r>
            <w:r>
              <w:rPr>
                <w:b/>
                <w:sz w:val="19"/>
              </w:rPr>
              <w:t>台</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0A0002B6" w14:textId="77777777" w:rsidR="00545BC7" w:rsidRDefault="00000000">
            <w:pPr>
              <w:spacing w:line="252" w:lineRule="auto"/>
              <w:jc w:val="center"/>
            </w:pPr>
            <w:r>
              <w:rPr>
                <w:b/>
                <w:sz w:val="19"/>
              </w:rPr>
              <w:t>单价</w:t>
            </w:r>
            <w:r>
              <w:rPr>
                <w:b/>
                <w:sz w:val="19"/>
              </w:rPr>
              <w:t>/</w:t>
            </w:r>
            <w:r>
              <w:rPr>
                <w:b/>
                <w:sz w:val="19"/>
              </w:rPr>
              <w:t>元</w:t>
            </w:r>
          </w:p>
        </w:tc>
        <w:tc>
          <w:tcPr>
            <w:tcW w:w="227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3D74C008" w14:textId="77777777" w:rsidR="00545BC7" w:rsidRDefault="00000000">
            <w:pPr>
              <w:spacing w:line="252" w:lineRule="auto"/>
              <w:jc w:val="center"/>
            </w:pPr>
            <w:r>
              <w:rPr>
                <w:b/>
                <w:sz w:val="19"/>
              </w:rPr>
              <w:t>小计</w:t>
            </w:r>
            <w:r>
              <w:rPr>
                <w:b/>
                <w:sz w:val="19"/>
              </w:rPr>
              <w:t>/</w:t>
            </w:r>
            <w:r>
              <w:rPr>
                <w:b/>
                <w:sz w:val="19"/>
              </w:rPr>
              <w:t>元</w:t>
            </w:r>
          </w:p>
        </w:tc>
      </w:tr>
      <w:tr w:rsidR="00545BC7" w14:paraId="265F5C01" w14:textId="77777777">
        <w:trPr>
          <w:jc w:val="center"/>
        </w:trPr>
        <w:tc>
          <w:tcPr>
            <w:tcW w:w="2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71D7112" w14:textId="77777777" w:rsidR="00545BC7" w:rsidRDefault="00000000">
            <w:pPr>
              <w:spacing w:line="252" w:lineRule="auto"/>
              <w:jc w:val="center"/>
            </w:pPr>
            <w:r>
              <w:rPr>
                <w:sz w:val="19"/>
              </w:rPr>
              <w:t>自动化输送臂</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F877F39" w14:textId="77777777" w:rsidR="00545BC7" w:rsidRDefault="00000000">
            <w:pPr>
              <w:spacing w:line="252" w:lineRule="auto"/>
              <w:jc w:val="center"/>
            </w:pPr>
            <w:r>
              <w:rPr>
                <w:sz w:val="19"/>
              </w:rPr>
              <w:t>0</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C28BD0C" w14:textId="77777777" w:rsidR="00545BC7" w:rsidRDefault="00000000">
            <w:pPr>
              <w:spacing w:line="252" w:lineRule="auto"/>
              <w:jc w:val="center"/>
            </w:pPr>
            <w:r>
              <w:rPr>
                <w:sz w:val="19"/>
              </w:rPr>
              <w:t>0</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1E93B45" w14:textId="77777777" w:rsidR="00545BC7" w:rsidRDefault="00000000">
            <w:pPr>
              <w:spacing w:line="252" w:lineRule="auto"/>
              <w:jc w:val="center"/>
            </w:pPr>
            <w:r>
              <w:rPr>
                <w:sz w:val="19"/>
              </w:rPr>
              <w:t>50000</w:t>
            </w:r>
          </w:p>
        </w:tc>
        <w:tc>
          <w:tcPr>
            <w:tcW w:w="2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B938B9A" w14:textId="77777777" w:rsidR="00545BC7" w:rsidRDefault="00000000">
            <w:pPr>
              <w:spacing w:line="252" w:lineRule="auto"/>
              <w:jc w:val="center"/>
            </w:pPr>
            <w:r>
              <w:rPr>
                <w:sz w:val="19"/>
              </w:rPr>
              <w:t>0</w:t>
            </w:r>
          </w:p>
        </w:tc>
      </w:tr>
      <w:tr w:rsidR="00545BC7" w14:paraId="71CCD546" w14:textId="77777777">
        <w:trPr>
          <w:jc w:val="center"/>
        </w:trPr>
        <w:tc>
          <w:tcPr>
            <w:tcW w:w="2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35949A9" w14:textId="77777777" w:rsidR="00545BC7" w:rsidRDefault="00000000">
            <w:pPr>
              <w:spacing w:line="252" w:lineRule="auto"/>
              <w:jc w:val="center"/>
            </w:pPr>
            <w:r>
              <w:rPr>
                <w:sz w:val="19"/>
              </w:rPr>
              <w:t>工业清洗机</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36BB430" w14:textId="77777777" w:rsidR="00545BC7" w:rsidRDefault="00000000">
            <w:pPr>
              <w:spacing w:line="252" w:lineRule="auto"/>
              <w:jc w:val="center"/>
            </w:pPr>
            <w:r>
              <w:rPr>
                <w:sz w:val="19"/>
              </w:rPr>
              <w:t>0</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5EC361B" w14:textId="77777777" w:rsidR="00545BC7" w:rsidRDefault="00000000">
            <w:pPr>
              <w:spacing w:line="252" w:lineRule="auto"/>
              <w:jc w:val="center"/>
            </w:pPr>
            <w:r>
              <w:rPr>
                <w:sz w:val="19"/>
              </w:rPr>
              <w:t>0</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1E48B24" w14:textId="77777777" w:rsidR="00545BC7" w:rsidRDefault="00000000">
            <w:pPr>
              <w:spacing w:line="252" w:lineRule="auto"/>
              <w:jc w:val="center"/>
            </w:pPr>
            <w:r>
              <w:rPr>
                <w:sz w:val="19"/>
              </w:rPr>
              <w:t>40000</w:t>
            </w:r>
          </w:p>
        </w:tc>
        <w:tc>
          <w:tcPr>
            <w:tcW w:w="2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7BABC0C" w14:textId="77777777" w:rsidR="00545BC7" w:rsidRDefault="00000000">
            <w:pPr>
              <w:spacing w:line="252" w:lineRule="auto"/>
              <w:jc w:val="center"/>
            </w:pPr>
            <w:r>
              <w:rPr>
                <w:sz w:val="19"/>
              </w:rPr>
              <w:t>0</w:t>
            </w:r>
          </w:p>
        </w:tc>
      </w:tr>
      <w:tr w:rsidR="00545BC7" w14:paraId="0D623764" w14:textId="77777777">
        <w:trPr>
          <w:jc w:val="center"/>
        </w:trPr>
        <w:tc>
          <w:tcPr>
            <w:tcW w:w="2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A1ED21E" w14:textId="77777777" w:rsidR="00545BC7" w:rsidRDefault="00000000">
            <w:pPr>
              <w:spacing w:line="252" w:lineRule="auto"/>
              <w:jc w:val="center"/>
            </w:pPr>
            <w:r>
              <w:rPr>
                <w:sz w:val="19"/>
              </w:rPr>
              <w:t>精密灌装机</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B6FB41E" w14:textId="77777777" w:rsidR="00545BC7" w:rsidRDefault="00000000">
            <w:pPr>
              <w:spacing w:line="252" w:lineRule="auto"/>
              <w:jc w:val="center"/>
            </w:pPr>
            <w:r>
              <w:rPr>
                <w:sz w:val="19"/>
              </w:rPr>
              <w:t>1</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75DE054" w14:textId="77777777" w:rsidR="00545BC7" w:rsidRDefault="00000000">
            <w:pPr>
              <w:spacing w:line="252" w:lineRule="auto"/>
              <w:jc w:val="center"/>
            </w:pPr>
            <w:r>
              <w:rPr>
                <w:sz w:val="19"/>
              </w:rPr>
              <w:t>0</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773D30E" w14:textId="77777777" w:rsidR="00545BC7" w:rsidRDefault="00000000">
            <w:pPr>
              <w:spacing w:line="252" w:lineRule="auto"/>
              <w:jc w:val="center"/>
            </w:pPr>
            <w:r>
              <w:rPr>
                <w:sz w:val="19"/>
              </w:rPr>
              <w:t>35000</w:t>
            </w:r>
          </w:p>
        </w:tc>
        <w:tc>
          <w:tcPr>
            <w:tcW w:w="2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1748014" w14:textId="77777777" w:rsidR="00545BC7" w:rsidRDefault="00000000">
            <w:pPr>
              <w:spacing w:line="252" w:lineRule="auto"/>
              <w:jc w:val="center"/>
            </w:pPr>
            <w:r>
              <w:rPr>
                <w:sz w:val="19"/>
              </w:rPr>
              <w:t>35000</w:t>
            </w:r>
          </w:p>
        </w:tc>
      </w:tr>
      <w:tr w:rsidR="00545BC7" w14:paraId="5760E660" w14:textId="77777777">
        <w:trPr>
          <w:jc w:val="center"/>
        </w:trPr>
        <w:tc>
          <w:tcPr>
            <w:tcW w:w="2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BF3ACAE" w14:textId="77777777" w:rsidR="00545BC7" w:rsidRDefault="00000000">
            <w:pPr>
              <w:spacing w:line="252" w:lineRule="auto"/>
              <w:jc w:val="center"/>
            </w:pPr>
            <w:r>
              <w:rPr>
                <w:sz w:val="19"/>
              </w:rPr>
              <w:t>自动传感多功能机</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E344F47" w14:textId="77777777" w:rsidR="00545BC7" w:rsidRDefault="00000000">
            <w:pPr>
              <w:spacing w:line="252" w:lineRule="auto"/>
              <w:jc w:val="center"/>
            </w:pPr>
            <w:r>
              <w:rPr>
                <w:sz w:val="19"/>
              </w:rPr>
              <w:t>3</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7D215E2" w14:textId="77777777" w:rsidR="00545BC7" w:rsidRDefault="00000000">
            <w:pPr>
              <w:spacing w:line="252" w:lineRule="auto"/>
              <w:jc w:val="center"/>
            </w:pPr>
            <w:r>
              <w:rPr>
                <w:sz w:val="19"/>
              </w:rPr>
              <w:t>0</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19E56B2" w14:textId="77777777" w:rsidR="00545BC7" w:rsidRDefault="00000000">
            <w:pPr>
              <w:spacing w:line="252" w:lineRule="auto"/>
              <w:jc w:val="center"/>
            </w:pPr>
            <w:r>
              <w:rPr>
                <w:sz w:val="19"/>
              </w:rPr>
              <w:t>80000</w:t>
            </w:r>
          </w:p>
        </w:tc>
        <w:tc>
          <w:tcPr>
            <w:tcW w:w="2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270AB1B" w14:textId="77777777" w:rsidR="00545BC7" w:rsidRDefault="00000000">
            <w:pPr>
              <w:spacing w:line="252" w:lineRule="auto"/>
              <w:jc w:val="center"/>
            </w:pPr>
            <w:r>
              <w:rPr>
                <w:sz w:val="19"/>
              </w:rPr>
              <w:t>240000</w:t>
            </w:r>
          </w:p>
        </w:tc>
      </w:tr>
      <w:tr w:rsidR="00545BC7" w14:paraId="7D921E0E" w14:textId="77777777">
        <w:trPr>
          <w:jc w:val="center"/>
        </w:trPr>
        <w:tc>
          <w:tcPr>
            <w:tcW w:w="2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B72DA3A" w14:textId="77777777" w:rsidR="00545BC7" w:rsidRDefault="00000000">
            <w:pPr>
              <w:spacing w:line="252" w:lineRule="auto"/>
              <w:jc w:val="center"/>
            </w:pPr>
            <w:r>
              <w:rPr>
                <w:sz w:val="19"/>
              </w:rPr>
              <w:t>高速抛光机</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02AA562" w14:textId="77777777" w:rsidR="00545BC7" w:rsidRDefault="00000000">
            <w:pPr>
              <w:spacing w:line="252" w:lineRule="auto"/>
              <w:jc w:val="center"/>
            </w:pPr>
            <w:r>
              <w:rPr>
                <w:sz w:val="19"/>
              </w:rPr>
              <w:t>3</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F1770ED" w14:textId="77777777" w:rsidR="00545BC7" w:rsidRDefault="00000000">
            <w:pPr>
              <w:spacing w:line="252" w:lineRule="auto"/>
              <w:jc w:val="center"/>
            </w:pPr>
            <w:r>
              <w:rPr>
                <w:sz w:val="19"/>
              </w:rPr>
              <w:t>0</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1540327" w14:textId="77777777" w:rsidR="00545BC7" w:rsidRDefault="00000000">
            <w:pPr>
              <w:spacing w:line="252" w:lineRule="auto"/>
              <w:jc w:val="center"/>
            </w:pPr>
            <w:r>
              <w:rPr>
                <w:sz w:val="19"/>
              </w:rPr>
              <w:t>75000</w:t>
            </w:r>
          </w:p>
        </w:tc>
        <w:tc>
          <w:tcPr>
            <w:tcW w:w="2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F09947C" w14:textId="77777777" w:rsidR="00545BC7" w:rsidRDefault="00000000">
            <w:pPr>
              <w:spacing w:line="252" w:lineRule="auto"/>
              <w:jc w:val="center"/>
            </w:pPr>
            <w:r>
              <w:rPr>
                <w:sz w:val="19"/>
              </w:rPr>
              <w:t>225000</w:t>
            </w:r>
          </w:p>
        </w:tc>
      </w:tr>
      <w:tr w:rsidR="00545BC7" w14:paraId="507A4F4C" w14:textId="77777777">
        <w:trPr>
          <w:jc w:val="center"/>
        </w:trPr>
        <w:tc>
          <w:tcPr>
            <w:tcW w:w="2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997EF97" w14:textId="77777777" w:rsidR="00545BC7" w:rsidRDefault="00000000">
            <w:pPr>
              <w:spacing w:line="252" w:lineRule="auto"/>
              <w:jc w:val="center"/>
            </w:pPr>
            <w:r>
              <w:rPr>
                <w:sz w:val="19"/>
              </w:rPr>
              <w:t>合计</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4CF56B1" w14:textId="77777777" w:rsidR="00545BC7" w:rsidRDefault="00000000">
            <w:pPr>
              <w:spacing w:line="252" w:lineRule="auto"/>
              <w:jc w:val="center"/>
            </w:pPr>
            <w:r>
              <w:rPr>
                <w:sz w:val="19"/>
              </w:rPr>
              <w:t>7</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13D67D2" w14:textId="77777777" w:rsidR="00545BC7" w:rsidRDefault="00000000">
            <w:pPr>
              <w:spacing w:line="252" w:lineRule="auto"/>
              <w:jc w:val="center"/>
            </w:pPr>
            <w:r>
              <w:rPr>
                <w:sz w:val="19"/>
              </w:rPr>
              <w:t>0</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BC49A83" w14:textId="77777777" w:rsidR="00545BC7" w:rsidRDefault="00000000">
            <w:pPr>
              <w:spacing w:line="252" w:lineRule="auto"/>
              <w:jc w:val="center"/>
            </w:pPr>
            <w:r>
              <w:rPr>
                <w:sz w:val="19"/>
              </w:rPr>
              <w:t>—</w:t>
            </w:r>
          </w:p>
        </w:tc>
        <w:tc>
          <w:tcPr>
            <w:tcW w:w="2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0686868" w14:textId="77777777" w:rsidR="00545BC7" w:rsidRDefault="00000000">
            <w:pPr>
              <w:spacing w:line="252" w:lineRule="auto"/>
              <w:jc w:val="center"/>
            </w:pPr>
            <w:r>
              <w:rPr>
                <w:sz w:val="19"/>
              </w:rPr>
              <w:t>500000</w:t>
            </w:r>
          </w:p>
        </w:tc>
      </w:tr>
    </w:tbl>
    <w:p w14:paraId="7F40F790" w14:textId="77777777" w:rsidR="00545BC7" w:rsidRDefault="00000000">
      <w:pPr>
        <w:ind w:firstLine="420"/>
        <w:rPr>
          <w:lang w:eastAsia="zh-CN"/>
        </w:rPr>
      </w:pPr>
      <w:r>
        <w:rPr>
          <w:lang w:eastAsia="zh-CN"/>
        </w:rPr>
        <w:t>最优方案新增</w:t>
      </w:r>
      <w:r>
        <w:rPr>
          <w:lang w:eastAsia="zh-CN"/>
        </w:rPr>
        <w:t>1</w:t>
      </w:r>
      <w:r>
        <w:rPr>
          <w:lang w:eastAsia="zh-CN"/>
        </w:rPr>
        <w:t>台精密灌装机、</w:t>
      </w:r>
      <w:r>
        <w:rPr>
          <w:lang w:eastAsia="zh-CN"/>
        </w:rPr>
        <w:t>3</w:t>
      </w:r>
      <w:r>
        <w:rPr>
          <w:lang w:eastAsia="zh-CN"/>
        </w:rPr>
        <w:t>台自动传感多功能机和</w:t>
      </w:r>
      <w:r>
        <w:rPr>
          <w:lang w:eastAsia="zh-CN"/>
        </w:rPr>
        <w:t>3</w:t>
      </w:r>
      <w:r>
        <w:rPr>
          <w:lang w:eastAsia="zh-CN"/>
        </w:rPr>
        <w:t>台高速抛光机，总费用恰为</w:t>
      </w:r>
      <w:r>
        <w:rPr>
          <w:lang w:eastAsia="zh-CN"/>
        </w:rPr>
        <w:t>500000</w:t>
      </w:r>
      <w:r>
        <w:rPr>
          <w:lang w:eastAsia="zh-CN"/>
        </w:rPr>
        <w:t>元。表</w:t>
      </w:r>
      <w:r>
        <w:rPr>
          <w:lang w:eastAsia="zh-CN"/>
        </w:rPr>
        <w:t>4</w:t>
      </w:r>
      <w:r>
        <w:rPr>
          <w:lang w:eastAsia="zh-CN"/>
        </w:rPr>
        <w:t>给出与最终设备路线相匹配的一组班组归属；新设备在班组之间可能存在等价重新编号，但购置总量和最短总工期不变。</w:t>
      </w:r>
    </w:p>
    <w:p w14:paraId="7A665129" w14:textId="77777777" w:rsidR="00545BC7" w:rsidRDefault="00000000">
      <w:pPr>
        <w:pStyle w:val="31"/>
        <w:rPr>
          <w:lang w:eastAsia="zh-CN"/>
        </w:rPr>
      </w:pPr>
      <w:r>
        <w:rPr>
          <w:rFonts w:ascii="Times New Roman" w:eastAsia="黑体" w:hAnsi="Times New Roman"/>
          <w:lang w:eastAsia="zh-CN"/>
        </w:rPr>
        <w:lastRenderedPageBreak/>
        <w:t>4.8.2</w:t>
      </w:r>
      <w:r>
        <w:rPr>
          <w:rFonts w:ascii="Times New Roman" w:eastAsia="黑体" w:hAnsi="Times New Roman"/>
          <w:lang w:eastAsia="zh-CN"/>
        </w:rPr>
        <w:t xml:space="preserve">　工序起止方案</w:t>
      </w:r>
    </w:p>
    <w:p w14:paraId="424489DB" w14:textId="77777777" w:rsidR="00545BC7" w:rsidRDefault="00000000">
      <w:pPr>
        <w:pStyle w:val="af7"/>
        <w:keepNext/>
        <w:spacing w:after="100"/>
        <w:jc w:val="center"/>
        <w:rPr>
          <w:lang w:eastAsia="zh-CN"/>
        </w:rPr>
      </w:pPr>
      <w:r>
        <w:rPr>
          <w:lang w:eastAsia="zh-CN"/>
        </w:rPr>
        <w:t>表</w:t>
      </w:r>
      <w:r>
        <w:rPr>
          <w:lang w:eastAsia="zh-CN"/>
        </w:rPr>
        <w:t>5</w:t>
      </w:r>
      <w:r>
        <w:rPr>
          <w:lang w:eastAsia="zh-CN"/>
        </w:rPr>
        <w:t xml:space="preserve">　问题四最优方案的工序起止时刻</w:t>
      </w:r>
    </w:p>
    <w:tbl>
      <w:tblPr>
        <w:tblW w:w="9070" w:type="dxa"/>
        <w:jc w:val="center"/>
        <w:tblLayout w:type="fixed"/>
        <w:tblLook w:val="04A0" w:firstRow="1" w:lastRow="0" w:firstColumn="1" w:lastColumn="0" w:noHBand="0" w:noVBand="1"/>
      </w:tblPr>
      <w:tblGrid>
        <w:gridCol w:w="900"/>
        <w:gridCol w:w="1600"/>
        <w:gridCol w:w="2000"/>
        <w:gridCol w:w="2000"/>
        <w:gridCol w:w="2570"/>
      </w:tblGrid>
      <w:tr w:rsidR="00545BC7" w14:paraId="13B24E9B" w14:textId="77777777">
        <w:trPr>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5A69690E" w14:textId="77777777" w:rsidR="00545BC7" w:rsidRDefault="00000000">
            <w:pPr>
              <w:spacing w:line="252" w:lineRule="auto"/>
              <w:jc w:val="center"/>
            </w:pPr>
            <w:r>
              <w:rPr>
                <w:b/>
                <w:sz w:val="18"/>
              </w:rPr>
              <w:t>车间</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18F01767" w14:textId="77777777" w:rsidR="00545BC7" w:rsidRDefault="00000000">
            <w:pPr>
              <w:spacing w:line="252" w:lineRule="auto"/>
              <w:jc w:val="center"/>
            </w:pPr>
            <w:r>
              <w:rPr>
                <w:b/>
                <w:sz w:val="18"/>
              </w:rPr>
              <w:t>工序编号</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4DBE91AD" w14:textId="77777777" w:rsidR="00545BC7" w:rsidRDefault="00000000">
            <w:pPr>
              <w:spacing w:line="252" w:lineRule="auto"/>
              <w:jc w:val="center"/>
            </w:pPr>
            <w:r>
              <w:rPr>
                <w:b/>
                <w:sz w:val="18"/>
              </w:rPr>
              <w:t>工序开始</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22E769B9" w14:textId="77777777" w:rsidR="00545BC7" w:rsidRDefault="00000000">
            <w:pPr>
              <w:spacing w:line="252" w:lineRule="auto"/>
              <w:jc w:val="center"/>
            </w:pPr>
            <w:r>
              <w:rPr>
                <w:b/>
                <w:sz w:val="18"/>
              </w:rPr>
              <w:t>工序结束</w:t>
            </w:r>
          </w:p>
        </w:tc>
        <w:tc>
          <w:tcPr>
            <w:tcW w:w="257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22CFA9D0" w14:textId="77777777" w:rsidR="00545BC7" w:rsidRDefault="00000000">
            <w:pPr>
              <w:spacing w:line="252" w:lineRule="auto"/>
              <w:jc w:val="center"/>
            </w:pPr>
            <w:r>
              <w:rPr>
                <w:b/>
                <w:sz w:val="18"/>
              </w:rPr>
              <w:t>工序持续时间</w:t>
            </w:r>
            <w:r>
              <w:rPr>
                <w:b/>
                <w:sz w:val="18"/>
              </w:rPr>
              <w:t>/s</w:t>
            </w:r>
          </w:p>
        </w:tc>
      </w:tr>
      <w:tr w:rsidR="00545BC7" w14:paraId="0B23A301"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A7E5312" w14:textId="77777777" w:rsidR="00545BC7" w:rsidRDefault="00000000">
            <w:pPr>
              <w:spacing w:line="252" w:lineRule="auto"/>
              <w:jc w:val="center"/>
            </w:pPr>
            <w:r>
              <w:rPr>
                <w:sz w:val="18"/>
              </w:rPr>
              <w:t>A</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B45AD50" w14:textId="77777777" w:rsidR="00545BC7" w:rsidRDefault="00000000">
            <w:pPr>
              <w:spacing w:line="252" w:lineRule="auto"/>
              <w:jc w:val="center"/>
            </w:pPr>
            <w:r>
              <w:rPr>
                <w:sz w:val="18"/>
              </w:rPr>
              <w:t>A1</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B168C62" w14:textId="77777777" w:rsidR="00545BC7" w:rsidRDefault="00000000">
            <w:pPr>
              <w:spacing w:line="252" w:lineRule="auto"/>
              <w:jc w:val="center"/>
            </w:pPr>
            <w:r>
              <w:rPr>
                <w:sz w:val="18"/>
              </w:rPr>
              <w:t>01:32:50</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B147FE5" w14:textId="77777777" w:rsidR="00545BC7" w:rsidRDefault="00000000">
            <w:pPr>
              <w:spacing w:line="252" w:lineRule="auto"/>
              <w:jc w:val="center"/>
            </w:pPr>
            <w:r>
              <w:rPr>
                <w:sz w:val="18"/>
              </w:rPr>
              <w:t>02:02:50</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C7B2412" w14:textId="77777777" w:rsidR="00545BC7" w:rsidRDefault="00000000">
            <w:pPr>
              <w:spacing w:line="252" w:lineRule="auto"/>
              <w:jc w:val="center"/>
            </w:pPr>
            <w:r>
              <w:rPr>
                <w:sz w:val="18"/>
              </w:rPr>
              <w:t>1800</w:t>
            </w:r>
          </w:p>
        </w:tc>
      </w:tr>
      <w:tr w:rsidR="00545BC7" w14:paraId="2A4A3F6C"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1311662" w14:textId="77777777" w:rsidR="00545BC7" w:rsidRDefault="00000000">
            <w:pPr>
              <w:spacing w:line="252" w:lineRule="auto"/>
              <w:jc w:val="center"/>
            </w:pPr>
            <w:r>
              <w:rPr>
                <w:sz w:val="18"/>
              </w:rPr>
              <w:t>A</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3349036" w14:textId="77777777" w:rsidR="00545BC7" w:rsidRDefault="00000000">
            <w:pPr>
              <w:spacing w:line="252" w:lineRule="auto"/>
              <w:jc w:val="center"/>
            </w:pPr>
            <w:r>
              <w:rPr>
                <w:sz w:val="18"/>
              </w:rPr>
              <w:t>A2</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28D1C98" w14:textId="77777777" w:rsidR="00545BC7" w:rsidRDefault="00000000">
            <w:pPr>
              <w:spacing w:line="252" w:lineRule="auto"/>
              <w:jc w:val="center"/>
            </w:pPr>
            <w:r>
              <w:rPr>
                <w:sz w:val="18"/>
              </w:rPr>
              <w:t>05:07:30</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A8EB6CE" w14:textId="77777777" w:rsidR="00545BC7" w:rsidRDefault="00000000">
            <w:pPr>
              <w:spacing w:line="252" w:lineRule="auto"/>
              <w:jc w:val="center"/>
            </w:pPr>
            <w:r>
              <w:rPr>
                <w:sz w:val="18"/>
              </w:rPr>
              <w:t>06:22:30</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007E788" w14:textId="77777777" w:rsidR="00545BC7" w:rsidRDefault="00000000">
            <w:pPr>
              <w:spacing w:line="252" w:lineRule="auto"/>
              <w:jc w:val="center"/>
            </w:pPr>
            <w:r>
              <w:rPr>
                <w:sz w:val="18"/>
              </w:rPr>
              <w:t>4500</w:t>
            </w:r>
          </w:p>
        </w:tc>
      </w:tr>
      <w:tr w:rsidR="00545BC7" w14:paraId="2D677893"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D6FE51A" w14:textId="77777777" w:rsidR="00545BC7" w:rsidRDefault="00000000">
            <w:pPr>
              <w:spacing w:line="252" w:lineRule="auto"/>
              <w:jc w:val="center"/>
            </w:pPr>
            <w:r>
              <w:rPr>
                <w:sz w:val="18"/>
              </w:rPr>
              <w:t>A</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8B5129A" w14:textId="77777777" w:rsidR="00545BC7" w:rsidRDefault="00000000">
            <w:pPr>
              <w:spacing w:line="252" w:lineRule="auto"/>
              <w:jc w:val="center"/>
            </w:pPr>
            <w:r>
              <w:rPr>
                <w:sz w:val="18"/>
              </w:rPr>
              <w:t>A3</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5977708" w14:textId="77777777" w:rsidR="00545BC7" w:rsidRDefault="00000000">
            <w:pPr>
              <w:spacing w:line="252" w:lineRule="auto"/>
              <w:jc w:val="center"/>
            </w:pPr>
            <w:r>
              <w:rPr>
                <w:sz w:val="18"/>
              </w:rPr>
              <w:t>06:32:30</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EBE6CFB" w14:textId="77777777" w:rsidR="00545BC7" w:rsidRDefault="00000000">
            <w:pPr>
              <w:spacing w:line="252" w:lineRule="auto"/>
              <w:jc w:val="center"/>
            </w:pPr>
            <w:r>
              <w:rPr>
                <w:sz w:val="18"/>
              </w:rPr>
              <w:t>07:47:30</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A67DBC8" w14:textId="77777777" w:rsidR="00545BC7" w:rsidRDefault="00000000">
            <w:pPr>
              <w:spacing w:line="252" w:lineRule="auto"/>
              <w:jc w:val="center"/>
            </w:pPr>
            <w:r>
              <w:rPr>
                <w:sz w:val="18"/>
              </w:rPr>
              <w:t>4500</w:t>
            </w:r>
          </w:p>
        </w:tc>
      </w:tr>
      <w:tr w:rsidR="00545BC7" w14:paraId="0D613D6D"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5896EF9" w14:textId="77777777" w:rsidR="00545BC7" w:rsidRDefault="00000000">
            <w:pPr>
              <w:spacing w:line="252" w:lineRule="auto"/>
              <w:jc w:val="center"/>
            </w:pPr>
            <w:r>
              <w:rPr>
                <w:sz w:val="18"/>
              </w:rPr>
              <w:t>B</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47342EA" w14:textId="77777777" w:rsidR="00545BC7" w:rsidRDefault="00000000">
            <w:pPr>
              <w:spacing w:line="252" w:lineRule="auto"/>
              <w:jc w:val="center"/>
            </w:pPr>
            <w:r>
              <w:rPr>
                <w:sz w:val="18"/>
              </w:rPr>
              <w:t>B1</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4DAD99C" w14:textId="77777777" w:rsidR="00545BC7" w:rsidRDefault="00000000">
            <w:pPr>
              <w:spacing w:line="252" w:lineRule="auto"/>
              <w:jc w:val="center"/>
            </w:pPr>
            <w:r>
              <w:rPr>
                <w:sz w:val="18"/>
              </w:rPr>
              <w:t>01:32:16</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ADAFDE8" w14:textId="77777777" w:rsidR="00545BC7" w:rsidRDefault="00000000">
            <w:pPr>
              <w:spacing w:line="252" w:lineRule="auto"/>
              <w:jc w:val="center"/>
            </w:pPr>
            <w:r>
              <w:rPr>
                <w:sz w:val="18"/>
              </w:rPr>
              <w:t>01:39:28</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E4B64A7" w14:textId="77777777" w:rsidR="00545BC7" w:rsidRDefault="00000000">
            <w:pPr>
              <w:spacing w:line="252" w:lineRule="auto"/>
              <w:jc w:val="center"/>
            </w:pPr>
            <w:r>
              <w:rPr>
                <w:sz w:val="18"/>
              </w:rPr>
              <w:t>432</w:t>
            </w:r>
          </w:p>
        </w:tc>
      </w:tr>
      <w:tr w:rsidR="00545BC7" w14:paraId="0B2FDB11"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67E4182" w14:textId="77777777" w:rsidR="00545BC7" w:rsidRDefault="00000000">
            <w:pPr>
              <w:spacing w:line="252" w:lineRule="auto"/>
              <w:jc w:val="center"/>
            </w:pPr>
            <w:r>
              <w:rPr>
                <w:sz w:val="18"/>
              </w:rPr>
              <w:t>B</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4A3F9F0" w14:textId="77777777" w:rsidR="00545BC7" w:rsidRDefault="00000000">
            <w:pPr>
              <w:spacing w:line="252" w:lineRule="auto"/>
              <w:jc w:val="center"/>
            </w:pPr>
            <w:r>
              <w:rPr>
                <w:sz w:val="18"/>
              </w:rPr>
              <w:t>B2</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1B81A44" w14:textId="77777777" w:rsidR="00545BC7" w:rsidRDefault="00000000">
            <w:pPr>
              <w:spacing w:line="252" w:lineRule="auto"/>
              <w:jc w:val="center"/>
            </w:pPr>
            <w:r>
              <w:rPr>
                <w:sz w:val="18"/>
              </w:rPr>
              <w:t>02:11:20</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ED497BE" w14:textId="77777777" w:rsidR="00545BC7" w:rsidRDefault="00000000">
            <w:pPr>
              <w:spacing w:line="252" w:lineRule="auto"/>
              <w:jc w:val="center"/>
            </w:pPr>
            <w:r>
              <w:rPr>
                <w:sz w:val="18"/>
              </w:rPr>
              <w:t>02:52:15</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CCE235E" w14:textId="77777777" w:rsidR="00545BC7" w:rsidRDefault="00000000">
            <w:pPr>
              <w:spacing w:line="252" w:lineRule="auto"/>
              <w:jc w:val="center"/>
            </w:pPr>
            <w:r>
              <w:rPr>
                <w:sz w:val="18"/>
              </w:rPr>
              <w:t>2455</w:t>
            </w:r>
          </w:p>
        </w:tc>
      </w:tr>
      <w:tr w:rsidR="00545BC7" w14:paraId="0EBB181E"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5F3CFDA" w14:textId="77777777" w:rsidR="00545BC7" w:rsidRDefault="00000000">
            <w:pPr>
              <w:spacing w:line="252" w:lineRule="auto"/>
              <w:jc w:val="center"/>
            </w:pPr>
            <w:r>
              <w:rPr>
                <w:sz w:val="18"/>
              </w:rPr>
              <w:t>B</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579AC46" w14:textId="77777777" w:rsidR="00545BC7" w:rsidRDefault="00000000">
            <w:pPr>
              <w:spacing w:line="252" w:lineRule="auto"/>
              <w:jc w:val="center"/>
            </w:pPr>
            <w:r>
              <w:rPr>
                <w:sz w:val="18"/>
              </w:rPr>
              <w:t>B3</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7D2B740" w14:textId="77777777" w:rsidR="00545BC7" w:rsidRDefault="00000000">
            <w:pPr>
              <w:spacing w:line="252" w:lineRule="auto"/>
              <w:jc w:val="center"/>
            </w:pPr>
            <w:r>
              <w:rPr>
                <w:sz w:val="18"/>
              </w:rPr>
              <w:t>02:52:15</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9CCC01C" w14:textId="77777777" w:rsidR="00545BC7" w:rsidRDefault="00000000">
            <w:pPr>
              <w:spacing w:line="252" w:lineRule="auto"/>
              <w:jc w:val="center"/>
            </w:pPr>
            <w:r>
              <w:rPr>
                <w:sz w:val="18"/>
              </w:rPr>
              <w:t>02:57:52</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EF2ABF2" w14:textId="77777777" w:rsidR="00545BC7" w:rsidRDefault="00000000">
            <w:pPr>
              <w:spacing w:line="252" w:lineRule="auto"/>
              <w:jc w:val="center"/>
            </w:pPr>
            <w:r>
              <w:rPr>
                <w:sz w:val="18"/>
              </w:rPr>
              <w:t>337</w:t>
            </w:r>
          </w:p>
        </w:tc>
      </w:tr>
      <w:tr w:rsidR="00545BC7" w14:paraId="7F1ABB8F"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A98E907" w14:textId="77777777" w:rsidR="00545BC7" w:rsidRDefault="00000000">
            <w:pPr>
              <w:spacing w:line="252" w:lineRule="auto"/>
              <w:jc w:val="center"/>
            </w:pPr>
            <w:r>
              <w:rPr>
                <w:sz w:val="18"/>
              </w:rPr>
              <w:t>B</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73078E1" w14:textId="77777777" w:rsidR="00545BC7" w:rsidRDefault="00000000">
            <w:pPr>
              <w:spacing w:line="252" w:lineRule="auto"/>
              <w:jc w:val="center"/>
            </w:pPr>
            <w:r>
              <w:rPr>
                <w:sz w:val="18"/>
              </w:rPr>
              <w:t>B4</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99A0038" w14:textId="77777777" w:rsidR="00545BC7" w:rsidRDefault="00000000">
            <w:pPr>
              <w:spacing w:line="252" w:lineRule="auto"/>
              <w:jc w:val="center"/>
            </w:pPr>
            <w:r>
              <w:rPr>
                <w:sz w:val="18"/>
              </w:rPr>
              <w:t>04:16:43</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4072BD3" w14:textId="77777777" w:rsidR="00545BC7" w:rsidRDefault="00000000">
            <w:pPr>
              <w:spacing w:line="252" w:lineRule="auto"/>
              <w:jc w:val="center"/>
            </w:pPr>
            <w:r>
              <w:rPr>
                <w:sz w:val="18"/>
              </w:rPr>
              <w:t>07:52:43</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229226F" w14:textId="77777777" w:rsidR="00545BC7" w:rsidRDefault="00000000">
            <w:pPr>
              <w:spacing w:line="252" w:lineRule="auto"/>
              <w:jc w:val="center"/>
            </w:pPr>
            <w:r>
              <w:rPr>
                <w:sz w:val="18"/>
              </w:rPr>
              <w:t>12960</w:t>
            </w:r>
          </w:p>
        </w:tc>
      </w:tr>
      <w:tr w:rsidR="00545BC7" w14:paraId="6461E1CB"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F9A68D8" w14:textId="77777777" w:rsidR="00545BC7" w:rsidRDefault="00000000">
            <w:pPr>
              <w:spacing w:line="252" w:lineRule="auto"/>
              <w:jc w:val="center"/>
            </w:pPr>
            <w:r>
              <w:rPr>
                <w:sz w:val="18"/>
              </w:rPr>
              <w:t>C</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1B4F5AC" w14:textId="77777777" w:rsidR="00545BC7" w:rsidRDefault="00000000">
            <w:pPr>
              <w:spacing w:line="252" w:lineRule="auto"/>
              <w:jc w:val="center"/>
            </w:pPr>
            <w:r>
              <w:rPr>
                <w:sz w:val="18"/>
              </w:rPr>
              <w:t>C1</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6417ABC" w14:textId="77777777" w:rsidR="00545BC7" w:rsidRDefault="00000000">
            <w:pPr>
              <w:spacing w:line="252" w:lineRule="auto"/>
              <w:jc w:val="center"/>
            </w:pPr>
            <w:r>
              <w:rPr>
                <w:sz w:val="18"/>
              </w:rPr>
              <w:t>00:05:10</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90E616E" w14:textId="77777777" w:rsidR="00545BC7" w:rsidRDefault="00000000">
            <w:pPr>
              <w:spacing w:line="252" w:lineRule="auto"/>
              <w:jc w:val="center"/>
            </w:pPr>
            <w:r>
              <w:rPr>
                <w:sz w:val="18"/>
              </w:rPr>
              <w:t>00:26:46</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7BC785B" w14:textId="77777777" w:rsidR="00545BC7" w:rsidRDefault="00000000">
            <w:pPr>
              <w:spacing w:line="252" w:lineRule="auto"/>
              <w:jc w:val="center"/>
            </w:pPr>
            <w:r>
              <w:rPr>
                <w:sz w:val="18"/>
              </w:rPr>
              <w:t>1296</w:t>
            </w:r>
          </w:p>
        </w:tc>
      </w:tr>
      <w:tr w:rsidR="00545BC7" w14:paraId="6898095E"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A20256E" w14:textId="77777777" w:rsidR="00545BC7" w:rsidRDefault="00000000">
            <w:pPr>
              <w:spacing w:line="252" w:lineRule="auto"/>
              <w:jc w:val="center"/>
            </w:pPr>
            <w:r>
              <w:rPr>
                <w:sz w:val="18"/>
              </w:rPr>
              <w:t>C</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E48AA07" w14:textId="77777777" w:rsidR="00545BC7" w:rsidRDefault="00000000">
            <w:pPr>
              <w:spacing w:line="252" w:lineRule="auto"/>
              <w:jc w:val="center"/>
            </w:pPr>
            <w:r>
              <w:rPr>
                <w:sz w:val="18"/>
              </w:rPr>
              <w:t>C2</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4AFA9CF" w14:textId="77777777" w:rsidR="00545BC7" w:rsidRDefault="00000000">
            <w:pPr>
              <w:spacing w:line="252" w:lineRule="auto"/>
              <w:jc w:val="center"/>
            </w:pPr>
            <w:r>
              <w:rPr>
                <w:sz w:val="18"/>
              </w:rPr>
              <w:t>00:26:46</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21226D2" w14:textId="77777777" w:rsidR="00545BC7" w:rsidRDefault="00000000">
            <w:pPr>
              <w:spacing w:line="252" w:lineRule="auto"/>
              <w:jc w:val="center"/>
            </w:pPr>
            <w:r>
              <w:rPr>
                <w:sz w:val="18"/>
              </w:rPr>
              <w:t>00:38:00</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D67F7BF" w14:textId="77777777" w:rsidR="00545BC7" w:rsidRDefault="00000000">
            <w:pPr>
              <w:spacing w:line="252" w:lineRule="auto"/>
              <w:jc w:val="center"/>
            </w:pPr>
            <w:r>
              <w:rPr>
                <w:sz w:val="18"/>
              </w:rPr>
              <w:t>674</w:t>
            </w:r>
          </w:p>
        </w:tc>
      </w:tr>
      <w:tr w:rsidR="00545BC7" w14:paraId="378BE5A8"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BAC47B9" w14:textId="77777777" w:rsidR="00545BC7" w:rsidRDefault="00000000">
            <w:pPr>
              <w:spacing w:line="252" w:lineRule="auto"/>
              <w:jc w:val="center"/>
            </w:pPr>
            <w:r>
              <w:rPr>
                <w:sz w:val="18"/>
              </w:rPr>
              <w:t>C</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B483F41" w14:textId="77777777" w:rsidR="00545BC7" w:rsidRDefault="00000000">
            <w:pPr>
              <w:spacing w:line="252" w:lineRule="auto"/>
              <w:jc w:val="center"/>
            </w:pPr>
            <w:r>
              <w:rPr>
                <w:sz w:val="18"/>
              </w:rPr>
              <w:t>C3-1</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DAF592F" w14:textId="77777777" w:rsidR="00545BC7" w:rsidRDefault="00000000">
            <w:pPr>
              <w:spacing w:line="252" w:lineRule="auto"/>
              <w:jc w:val="center"/>
            </w:pPr>
            <w:r>
              <w:rPr>
                <w:sz w:val="18"/>
              </w:rPr>
              <w:t>00:38:00</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AFD3F3B" w14:textId="77777777" w:rsidR="00545BC7" w:rsidRDefault="00000000">
            <w:pPr>
              <w:spacing w:line="252" w:lineRule="auto"/>
              <w:jc w:val="center"/>
            </w:pPr>
            <w:r>
              <w:rPr>
                <w:sz w:val="18"/>
              </w:rPr>
              <w:t>00:48:48</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06FAEA5" w14:textId="77777777" w:rsidR="00545BC7" w:rsidRDefault="00000000">
            <w:pPr>
              <w:spacing w:line="252" w:lineRule="auto"/>
              <w:jc w:val="center"/>
            </w:pPr>
            <w:r>
              <w:rPr>
                <w:sz w:val="18"/>
              </w:rPr>
              <w:t>648</w:t>
            </w:r>
          </w:p>
        </w:tc>
      </w:tr>
      <w:tr w:rsidR="00545BC7" w14:paraId="3B7B763C"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CF61F39" w14:textId="77777777" w:rsidR="00545BC7" w:rsidRDefault="00000000">
            <w:pPr>
              <w:spacing w:line="252" w:lineRule="auto"/>
              <w:jc w:val="center"/>
            </w:pPr>
            <w:r>
              <w:rPr>
                <w:sz w:val="18"/>
              </w:rPr>
              <w:t>C</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918823B" w14:textId="77777777" w:rsidR="00545BC7" w:rsidRDefault="00000000">
            <w:pPr>
              <w:spacing w:line="252" w:lineRule="auto"/>
              <w:jc w:val="center"/>
            </w:pPr>
            <w:r>
              <w:rPr>
                <w:sz w:val="18"/>
              </w:rPr>
              <w:t>C4-1</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C48F7F0" w14:textId="77777777" w:rsidR="00545BC7" w:rsidRDefault="00000000">
            <w:pPr>
              <w:spacing w:line="252" w:lineRule="auto"/>
              <w:jc w:val="center"/>
            </w:pPr>
            <w:r>
              <w:rPr>
                <w:sz w:val="18"/>
              </w:rPr>
              <w:t>00:48:48</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65C783F" w14:textId="77777777" w:rsidR="00545BC7" w:rsidRDefault="00000000">
            <w:pPr>
              <w:spacing w:line="252" w:lineRule="auto"/>
              <w:jc w:val="center"/>
            </w:pPr>
            <w:r>
              <w:rPr>
                <w:sz w:val="18"/>
              </w:rPr>
              <w:t>01:28:48</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47DDC5C" w14:textId="77777777" w:rsidR="00545BC7" w:rsidRDefault="00000000">
            <w:pPr>
              <w:spacing w:line="252" w:lineRule="auto"/>
              <w:jc w:val="center"/>
            </w:pPr>
            <w:r>
              <w:rPr>
                <w:sz w:val="18"/>
              </w:rPr>
              <w:t>2400</w:t>
            </w:r>
          </w:p>
        </w:tc>
      </w:tr>
      <w:tr w:rsidR="00545BC7" w14:paraId="1C09A213"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A73BA36" w14:textId="77777777" w:rsidR="00545BC7" w:rsidRDefault="00000000">
            <w:pPr>
              <w:spacing w:line="252" w:lineRule="auto"/>
              <w:jc w:val="center"/>
            </w:pPr>
            <w:r>
              <w:rPr>
                <w:sz w:val="18"/>
              </w:rPr>
              <w:t>C</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4BB5800" w14:textId="77777777" w:rsidR="00545BC7" w:rsidRDefault="00000000">
            <w:pPr>
              <w:spacing w:line="252" w:lineRule="auto"/>
              <w:jc w:val="center"/>
            </w:pPr>
            <w:r>
              <w:rPr>
                <w:sz w:val="18"/>
              </w:rPr>
              <w:t>C5-1</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22BBC2F" w14:textId="77777777" w:rsidR="00545BC7" w:rsidRDefault="00000000">
            <w:pPr>
              <w:spacing w:line="252" w:lineRule="auto"/>
              <w:jc w:val="center"/>
            </w:pPr>
            <w:r>
              <w:rPr>
                <w:sz w:val="18"/>
              </w:rPr>
              <w:t>01:30:05</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2DF3C28" w14:textId="77777777" w:rsidR="00545BC7" w:rsidRDefault="00000000">
            <w:pPr>
              <w:spacing w:line="252" w:lineRule="auto"/>
              <w:jc w:val="center"/>
            </w:pPr>
            <w:r>
              <w:rPr>
                <w:sz w:val="18"/>
              </w:rPr>
              <w:t>02:50:05</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9137F5C" w14:textId="77777777" w:rsidR="00545BC7" w:rsidRDefault="00000000">
            <w:pPr>
              <w:spacing w:line="252" w:lineRule="auto"/>
              <w:jc w:val="center"/>
            </w:pPr>
            <w:r>
              <w:rPr>
                <w:sz w:val="18"/>
              </w:rPr>
              <w:t>4800</w:t>
            </w:r>
          </w:p>
        </w:tc>
      </w:tr>
      <w:tr w:rsidR="00545BC7" w14:paraId="06864A31"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89B687A" w14:textId="77777777" w:rsidR="00545BC7" w:rsidRDefault="00000000">
            <w:pPr>
              <w:spacing w:line="252" w:lineRule="auto"/>
              <w:jc w:val="center"/>
            </w:pPr>
            <w:r>
              <w:rPr>
                <w:sz w:val="18"/>
              </w:rPr>
              <w:t>C</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D03E54A" w14:textId="77777777" w:rsidR="00545BC7" w:rsidRDefault="00000000">
            <w:pPr>
              <w:spacing w:line="252" w:lineRule="auto"/>
              <w:jc w:val="center"/>
            </w:pPr>
            <w:r>
              <w:rPr>
                <w:sz w:val="18"/>
              </w:rPr>
              <w:t>C3-2</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98020F9" w14:textId="77777777" w:rsidR="00545BC7" w:rsidRDefault="00000000">
            <w:pPr>
              <w:spacing w:line="252" w:lineRule="auto"/>
              <w:jc w:val="center"/>
            </w:pPr>
            <w:r>
              <w:rPr>
                <w:sz w:val="18"/>
              </w:rPr>
              <w:t>03:34:01</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37DC92D" w14:textId="77777777" w:rsidR="00545BC7" w:rsidRDefault="00000000">
            <w:pPr>
              <w:spacing w:line="252" w:lineRule="auto"/>
              <w:jc w:val="center"/>
            </w:pPr>
            <w:r>
              <w:rPr>
                <w:sz w:val="18"/>
              </w:rPr>
              <w:t>03:55:37</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B9B7939" w14:textId="77777777" w:rsidR="00545BC7" w:rsidRDefault="00000000">
            <w:pPr>
              <w:spacing w:line="252" w:lineRule="auto"/>
              <w:jc w:val="center"/>
            </w:pPr>
            <w:r>
              <w:rPr>
                <w:sz w:val="18"/>
              </w:rPr>
              <w:t>1296</w:t>
            </w:r>
          </w:p>
        </w:tc>
      </w:tr>
      <w:tr w:rsidR="00545BC7" w14:paraId="7DD1A740"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8D8DC0A" w14:textId="77777777" w:rsidR="00545BC7" w:rsidRDefault="00000000">
            <w:pPr>
              <w:spacing w:line="252" w:lineRule="auto"/>
              <w:jc w:val="center"/>
            </w:pPr>
            <w:r>
              <w:rPr>
                <w:sz w:val="18"/>
              </w:rPr>
              <w:t>C</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27E6C35" w14:textId="77777777" w:rsidR="00545BC7" w:rsidRDefault="00000000">
            <w:pPr>
              <w:spacing w:line="252" w:lineRule="auto"/>
              <w:jc w:val="center"/>
            </w:pPr>
            <w:r>
              <w:rPr>
                <w:sz w:val="18"/>
              </w:rPr>
              <w:t>C4-2</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70A21C5" w14:textId="77777777" w:rsidR="00545BC7" w:rsidRDefault="00000000">
            <w:pPr>
              <w:spacing w:line="252" w:lineRule="auto"/>
              <w:jc w:val="center"/>
            </w:pPr>
            <w:r>
              <w:rPr>
                <w:sz w:val="18"/>
              </w:rPr>
              <w:t>04:08:45</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ABE475A" w14:textId="77777777" w:rsidR="00545BC7" w:rsidRDefault="00000000">
            <w:pPr>
              <w:spacing w:line="252" w:lineRule="auto"/>
              <w:jc w:val="center"/>
            </w:pPr>
            <w:r>
              <w:rPr>
                <w:sz w:val="18"/>
              </w:rPr>
              <w:t>04:58:45</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0C417CC" w14:textId="77777777" w:rsidR="00545BC7" w:rsidRDefault="00000000">
            <w:pPr>
              <w:spacing w:line="252" w:lineRule="auto"/>
              <w:jc w:val="center"/>
            </w:pPr>
            <w:r>
              <w:rPr>
                <w:sz w:val="18"/>
              </w:rPr>
              <w:t>3000</w:t>
            </w:r>
          </w:p>
        </w:tc>
      </w:tr>
      <w:tr w:rsidR="00545BC7" w14:paraId="7CDF84ED"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F0A40A7" w14:textId="77777777" w:rsidR="00545BC7" w:rsidRDefault="00000000">
            <w:pPr>
              <w:spacing w:line="252" w:lineRule="auto"/>
              <w:jc w:val="center"/>
            </w:pPr>
            <w:r>
              <w:rPr>
                <w:sz w:val="18"/>
              </w:rPr>
              <w:t>C</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75F3C87" w14:textId="77777777" w:rsidR="00545BC7" w:rsidRDefault="00000000">
            <w:pPr>
              <w:spacing w:line="252" w:lineRule="auto"/>
              <w:jc w:val="center"/>
            </w:pPr>
            <w:r>
              <w:rPr>
                <w:sz w:val="18"/>
              </w:rPr>
              <w:t>C5-2</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BA1FC9C" w14:textId="77777777" w:rsidR="00545BC7" w:rsidRDefault="00000000">
            <w:pPr>
              <w:spacing w:line="252" w:lineRule="auto"/>
              <w:jc w:val="center"/>
            </w:pPr>
            <w:r>
              <w:rPr>
                <w:sz w:val="18"/>
              </w:rPr>
              <w:t>05:23:45</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064A000" w14:textId="77777777" w:rsidR="00545BC7" w:rsidRDefault="00000000">
            <w:pPr>
              <w:spacing w:line="252" w:lineRule="auto"/>
              <w:jc w:val="center"/>
            </w:pPr>
            <w:r>
              <w:rPr>
                <w:sz w:val="18"/>
              </w:rPr>
              <w:t>06:23:45</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F5AE3BD" w14:textId="77777777" w:rsidR="00545BC7" w:rsidRDefault="00000000">
            <w:pPr>
              <w:spacing w:line="252" w:lineRule="auto"/>
              <w:jc w:val="center"/>
            </w:pPr>
            <w:r>
              <w:rPr>
                <w:sz w:val="18"/>
              </w:rPr>
              <w:t>3600</w:t>
            </w:r>
          </w:p>
        </w:tc>
      </w:tr>
      <w:tr w:rsidR="00545BC7" w14:paraId="68344F55"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5FB6BF0" w14:textId="77777777" w:rsidR="00545BC7" w:rsidRDefault="00000000">
            <w:pPr>
              <w:spacing w:line="252" w:lineRule="auto"/>
              <w:jc w:val="center"/>
            </w:pPr>
            <w:r>
              <w:rPr>
                <w:sz w:val="18"/>
              </w:rPr>
              <w:t>C</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968A922" w14:textId="77777777" w:rsidR="00545BC7" w:rsidRDefault="00000000">
            <w:pPr>
              <w:spacing w:line="252" w:lineRule="auto"/>
              <w:jc w:val="center"/>
            </w:pPr>
            <w:r>
              <w:rPr>
                <w:sz w:val="18"/>
              </w:rPr>
              <w:t>C3-3</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F2D5A1C" w14:textId="77777777" w:rsidR="00545BC7" w:rsidRDefault="00000000">
            <w:pPr>
              <w:spacing w:line="252" w:lineRule="auto"/>
              <w:jc w:val="center"/>
            </w:pPr>
            <w:r>
              <w:rPr>
                <w:sz w:val="18"/>
              </w:rPr>
              <w:t>06:23:45</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9E6DF6F" w14:textId="77777777" w:rsidR="00545BC7" w:rsidRDefault="00000000">
            <w:pPr>
              <w:spacing w:line="252" w:lineRule="auto"/>
              <w:jc w:val="center"/>
            </w:pPr>
            <w:r>
              <w:rPr>
                <w:sz w:val="18"/>
              </w:rPr>
              <w:t>06:35:45</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9165127" w14:textId="77777777" w:rsidR="00545BC7" w:rsidRDefault="00000000">
            <w:pPr>
              <w:spacing w:line="252" w:lineRule="auto"/>
              <w:jc w:val="center"/>
            </w:pPr>
            <w:r>
              <w:rPr>
                <w:sz w:val="18"/>
              </w:rPr>
              <w:t>720</w:t>
            </w:r>
          </w:p>
        </w:tc>
      </w:tr>
      <w:tr w:rsidR="00545BC7" w14:paraId="016DD325"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9D46DFC" w14:textId="77777777" w:rsidR="00545BC7" w:rsidRDefault="00000000">
            <w:pPr>
              <w:spacing w:line="252" w:lineRule="auto"/>
              <w:jc w:val="center"/>
            </w:pPr>
            <w:r>
              <w:rPr>
                <w:sz w:val="18"/>
              </w:rPr>
              <w:t>C</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58C2AEC" w14:textId="77777777" w:rsidR="00545BC7" w:rsidRDefault="00000000">
            <w:pPr>
              <w:spacing w:line="252" w:lineRule="auto"/>
              <w:jc w:val="center"/>
            </w:pPr>
            <w:r>
              <w:rPr>
                <w:sz w:val="18"/>
              </w:rPr>
              <w:t>C4-3</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D57796D" w14:textId="77777777" w:rsidR="00545BC7" w:rsidRDefault="00000000">
            <w:pPr>
              <w:spacing w:line="252" w:lineRule="auto"/>
              <w:jc w:val="center"/>
            </w:pPr>
            <w:r>
              <w:rPr>
                <w:sz w:val="18"/>
              </w:rPr>
              <w:t>06:35:45</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FDA0E55" w14:textId="77777777" w:rsidR="00545BC7" w:rsidRDefault="00000000">
            <w:pPr>
              <w:spacing w:line="252" w:lineRule="auto"/>
              <w:jc w:val="center"/>
            </w:pPr>
            <w:r>
              <w:rPr>
                <w:sz w:val="18"/>
              </w:rPr>
              <w:t>07:25:45</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B64B483" w14:textId="77777777" w:rsidR="00545BC7" w:rsidRDefault="00000000">
            <w:pPr>
              <w:spacing w:line="252" w:lineRule="auto"/>
              <w:jc w:val="center"/>
            </w:pPr>
            <w:r>
              <w:rPr>
                <w:sz w:val="18"/>
              </w:rPr>
              <w:t>3000</w:t>
            </w:r>
          </w:p>
        </w:tc>
      </w:tr>
      <w:tr w:rsidR="00545BC7" w14:paraId="7726B015"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D49E5D7" w14:textId="77777777" w:rsidR="00545BC7" w:rsidRDefault="00000000">
            <w:pPr>
              <w:spacing w:line="252" w:lineRule="auto"/>
              <w:jc w:val="center"/>
            </w:pPr>
            <w:r>
              <w:rPr>
                <w:sz w:val="18"/>
              </w:rPr>
              <w:t>C</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7035A2C" w14:textId="77777777" w:rsidR="00545BC7" w:rsidRDefault="00000000">
            <w:pPr>
              <w:spacing w:line="252" w:lineRule="auto"/>
              <w:jc w:val="center"/>
            </w:pPr>
            <w:r>
              <w:rPr>
                <w:sz w:val="18"/>
              </w:rPr>
              <w:t>C5-3</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6A7331B" w14:textId="77777777" w:rsidR="00545BC7" w:rsidRDefault="00000000">
            <w:pPr>
              <w:spacing w:line="252" w:lineRule="auto"/>
              <w:jc w:val="center"/>
            </w:pPr>
            <w:r>
              <w:rPr>
                <w:sz w:val="18"/>
              </w:rPr>
              <w:t>08:03:10</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7608CF1" w14:textId="77777777" w:rsidR="00545BC7" w:rsidRDefault="00000000">
            <w:pPr>
              <w:spacing w:line="252" w:lineRule="auto"/>
              <w:jc w:val="center"/>
            </w:pPr>
            <w:r>
              <w:rPr>
                <w:sz w:val="18"/>
              </w:rPr>
              <w:t>08:51:10</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E0BD63E" w14:textId="77777777" w:rsidR="00545BC7" w:rsidRDefault="00000000">
            <w:pPr>
              <w:spacing w:line="252" w:lineRule="auto"/>
              <w:jc w:val="center"/>
            </w:pPr>
            <w:r>
              <w:rPr>
                <w:sz w:val="18"/>
              </w:rPr>
              <w:t>2880</w:t>
            </w:r>
          </w:p>
        </w:tc>
      </w:tr>
      <w:tr w:rsidR="00545BC7" w14:paraId="0818E30F"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23E123D" w14:textId="77777777" w:rsidR="00545BC7" w:rsidRDefault="00000000">
            <w:pPr>
              <w:spacing w:line="252" w:lineRule="auto"/>
              <w:jc w:val="center"/>
            </w:pPr>
            <w:r>
              <w:rPr>
                <w:sz w:val="18"/>
              </w:rPr>
              <w:t>D</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24E6455" w14:textId="77777777" w:rsidR="00545BC7" w:rsidRDefault="00000000">
            <w:pPr>
              <w:spacing w:line="252" w:lineRule="auto"/>
              <w:jc w:val="center"/>
            </w:pPr>
            <w:r>
              <w:rPr>
                <w:sz w:val="18"/>
              </w:rPr>
              <w:t>D1</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46BF73B" w14:textId="77777777" w:rsidR="00545BC7" w:rsidRDefault="00000000">
            <w:pPr>
              <w:spacing w:line="252" w:lineRule="auto"/>
              <w:jc w:val="center"/>
            </w:pPr>
            <w:r>
              <w:rPr>
                <w:sz w:val="18"/>
              </w:rPr>
              <w:t>00:26:47</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CF870EB" w14:textId="77777777" w:rsidR="00545BC7" w:rsidRDefault="00000000">
            <w:pPr>
              <w:spacing w:line="252" w:lineRule="auto"/>
              <w:jc w:val="center"/>
            </w:pPr>
            <w:r>
              <w:rPr>
                <w:sz w:val="18"/>
              </w:rPr>
              <w:t>00:41:11</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210C315" w14:textId="77777777" w:rsidR="00545BC7" w:rsidRDefault="00000000">
            <w:pPr>
              <w:spacing w:line="252" w:lineRule="auto"/>
              <w:jc w:val="center"/>
            </w:pPr>
            <w:r>
              <w:rPr>
                <w:sz w:val="18"/>
              </w:rPr>
              <w:t>864</w:t>
            </w:r>
          </w:p>
        </w:tc>
      </w:tr>
      <w:tr w:rsidR="00545BC7" w14:paraId="3EDDD6D2"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DCB759D" w14:textId="77777777" w:rsidR="00545BC7" w:rsidRDefault="00000000">
            <w:pPr>
              <w:spacing w:line="252" w:lineRule="auto"/>
              <w:jc w:val="center"/>
            </w:pPr>
            <w:r>
              <w:rPr>
                <w:sz w:val="18"/>
              </w:rPr>
              <w:t>D</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16BE698" w14:textId="77777777" w:rsidR="00545BC7" w:rsidRDefault="00000000">
            <w:pPr>
              <w:spacing w:line="252" w:lineRule="auto"/>
              <w:jc w:val="center"/>
            </w:pPr>
            <w:r>
              <w:rPr>
                <w:sz w:val="18"/>
              </w:rPr>
              <w:t>D2</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37A37E6" w14:textId="77777777" w:rsidR="00545BC7" w:rsidRDefault="00000000">
            <w:pPr>
              <w:spacing w:line="252" w:lineRule="auto"/>
              <w:jc w:val="center"/>
            </w:pPr>
            <w:r>
              <w:rPr>
                <w:sz w:val="18"/>
              </w:rPr>
              <w:t>00:53:08</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2BF54DC" w14:textId="77777777" w:rsidR="00545BC7" w:rsidRDefault="00000000">
            <w:pPr>
              <w:spacing w:line="252" w:lineRule="auto"/>
              <w:jc w:val="center"/>
            </w:pPr>
            <w:r>
              <w:rPr>
                <w:sz w:val="18"/>
              </w:rPr>
              <w:t>01:14:58</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12761BF" w14:textId="77777777" w:rsidR="00545BC7" w:rsidRDefault="00000000">
            <w:pPr>
              <w:spacing w:line="252" w:lineRule="auto"/>
              <w:jc w:val="center"/>
            </w:pPr>
            <w:r>
              <w:rPr>
                <w:sz w:val="18"/>
              </w:rPr>
              <w:t>1310</w:t>
            </w:r>
          </w:p>
        </w:tc>
      </w:tr>
      <w:tr w:rsidR="00545BC7" w14:paraId="7BED7718"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F87087C" w14:textId="77777777" w:rsidR="00545BC7" w:rsidRDefault="00000000">
            <w:pPr>
              <w:spacing w:line="252" w:lineRule="auto"/>
              <w:jc w:val="center"/>
            </w:pPr>
            <w:r>
              <w:rPr>
                <w:sz w:val="18"/>
              </w:rPr>
              <w:t>D</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A5D60DA" w14:textId="77777777" w:rsidR="00545BC7" w:rsidRDefault="00000000">
            <w:pPr>
              <w:spacing w:line="252" w:lineRule="auto"/>
              <w:jc w:val="center"/>
            </w:pPr>
            <w:r>
              <w:rPr>
                <w:sz w:val="18"/>
              </w:rPr>
              <w:t>D3</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B5962F0" w14:textId="77777777" w:rsidR="00545BC7" w:rsidRDefault="00000000">
            <w:pPr>
              <w:spacing w:line="252" w:lineRule="auto"/>
              <w:jc w:val="center"/>
            </w:pPr>
            <w:r>
              <w:rPr>
                <w:sz w:val="18"/>
              </w:rPr>
              <w:t>01:14:58</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F355F90" w14:textId="77777777" w:rsidR="00545BC7" w:rsidRDefault="00000000">
            <w:pPr>
              <w:spacing w:line="252" w:lineRule="auto"/>
              <w:jc w:val="center"/>
            </w:pPr>
            <w:r>
              <w:rPr>
                <w:sz w:val="18"/>
              </w:rPr>
              <w:t>01:21:59</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D9FF100" w14:textId="77777777" w:rsidR="00545BC7" w:rsidRDefault="00000000">
            <w:pPr>
              <w:spacing w:line="252" w:lineRule="auto"/>
              <w:jc w:val="center"/>
            </w:pPr>
            <w:r>
              <w:rPr>
                <w:sz w:val="18"/>
              </w:rPr>
              <w:t>421</w:t>
            </w:r>
          </w:p>
        </w:tc>
      </w:tr>
      <w:tr w:rsidR="00545BC7" w14:paraId="467B7C21"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FFEDBB6" w14:textId="77777777" w:rsidR="00545BC7" w:rsidRDefault="00000000">
            <w:pPr>
              <w:spacing w:line="252" w:lineRule="auto"/>
              <w:jc w:val="center"/>
            </w:pPr>
            <w:r>
              <w:rPr>
                <w:sz w:val="18"/>
              </w:rPr>
              <w:t>D</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F3FC908" w14:textId="77777777" w:rsidR="00545BC7" w:rsidRDefault="00000000">
            <w:pPr>
              <w:spacing w:line="252" w:lineRule="auto"/>
              <w:jc w:val="center"/>
            </w:pPr>
            <w:r>
              <w:rPr>
                <w:sz w:val="18"/>
              </w:rPr>
              <w:t>D4</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D1011AB" w14:textId="77777777" w:rsidR="00545BC7" w:rsidRDefault="00000000">
            <w:pPr>
              <w:spacing w:line="252" w:lineRule="auto"/>
              <w:jc w:val="center"/>
            </w:pPr>
            <w:r>
              <w:rPr>
                <w:sz w:val="18"/>
              </w:rPr>
              <w:t>01:33:08</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C82BE30" w14:textId="77777777" w:rsidR="00545BC7" w:rsidRDefault="00000000">
            <w:pPr>
              <w:spacing w:line="252" w:lineRule="auto"/>
              <w:jc w:val="center"/>
            </w:pPr>
            <w:r>
              <w:rPr>
                <w:sz w:val="18"/>
              </w:rPr>
              <w:t>04:03:08</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EC714F3" w14:textId="77777777" w:rsidR="00545BC7" w:rsidRDefault="00000000">
            <w:pPr>
              <w:spacing w:line="252" w:lineRule="auto"/>
              <w:jc w:val="center"/>
            </w:pPr>
            <w:r>
              <w:rPr>
                <w:sz w:val="18"/>
              </w:rPr>
              <w:t>9000</w:t>
            </w:r>
          </w:p>
        </w:tc>
      </w:tr>
      <w:tr w:rsidR="00545BC7" w14:paraId="1F199A77"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A55CD44" w14:textId="77777777" w:rsidR="00545BC7" w:rsidRDefault="00000000">
            <w:pPr>
              <w:spacing w:line="252" w:lineRule="auto"/>
              <w:jc w:val="center"/>
            </w:pPr>
            <w:r>
              <w:rPr>
                <w:sz w:val="18"/>
              </w:rPr>
              <w:t>D</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8B063ED" w14:textId="77777777" w:rsidR="00545BC7" w:rsidRDefault="00000000">
            <w:pPr>
              <w:spacing w:line="252" w:lineRule="auto"/>
              <w:jc w:val="center"/>
            </w:pPr>
            <w:r>
              <w:rPr>
                <w:sz w:val="18"/>
              </w:rPr>
              <w:t>D5</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1F633BE" w14:textId="77777777" w:rsidR="00545BC7" w:rsidRDefault="00000000">
            <w:pPr>
              <w:spacing w:line="252" w:lineRule="auto"/>
              <w:jc w:val="center"/>
            </w:pPr>
            <w:r>
              <w:rPr>
                <w:sz w:val="18"/>
              </w:rPr>
              <w:t>04:04:25</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D2BE627" w14:textId="77777777" w:rsidR="00545BC7" w:rsidRDefault="00000000">
            <w:pPr>
              <w:spacing w:line="252" w:lineRule="auto"/>
              <w:jc w:val="center"/>
            </w:pPr>
            <w:r>
              <w:rPr>
                <w:sz w:val="18"/>
              </w:rPr>
              <w:t>05:19:25</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8292FC0" w14:textId="77777777" w:rsidR="00545BC7" w:rsidRDefault="00000000">
            <w:pPr>
              <w:spacing w:line="252" w:lineRule="auto"/>
              <w:jc w:val="center"/>
            </w:pPr>
            <w:r>
              <w:rPr>
                <w:sz w:val="18"/>
              </w:rPr>
              <w:t>4500</w:t>
            </w:r>
          </w:p>
        </w:tc>
      </w:tr>
      <w:tr w:rsidR="00545BC7" w14:paraId="62C97741"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447862C" w14:textId="77777777" w:rsidR="00545BC7" w:rsidRDefault="00000000">
            <w:pPr>
              <w:spacing w:line="252" w:lineRule="auto"/>
              <w:jc w:val="center"/>
            </w:pPr>
            <w:r>
              <w:rPr>
                <w:sz w:val="18"/>
              </w:rPr>
              <w:t>D</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6F30FA4" w14:textId="77777777" w:rsidR="00545BC7" w:rsidRDefault="00000000">
            <w:pPr>
              <w:spacing w:line="252" w:lineRule="auto"/>
              <w:jc w:val="center"/>
            </w:pPr>
            <w:r>
              <w:rPr>
                <w:sz w:val="18"/>
              </w:rPr>
              <w:t>D6</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5ABCF43" w14:textId="77777777" w:rsidR="00545BC7" w:rsidRDefault="00000000">
            <w:pPr>
              <w:spacing w:line="252" w:lineRule="auto"/>
              <w:jc w:val="center"/>
            </w:pPr>
            <w:r>
              <w:rPr>
                <w:sz w:val="18"/>
              </w:rPr>
              <w:t>07:30:18</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B3AF828" w14:textId="77777777" w:rsidR="00545BC7" w:rsidRDefault="00000000">
            <w:pPr>
              <w:spacing w:line="252" w:lineRule="auto"/>
              <w:jc w:val="center"/>
            </w:pPr>
            <w:r>
              <w:rPr>
                <w:sz w:val="18"/>
              </w:rPr>
              <w:t>08:54:18</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04F06ED" w14:textId="77777777" w:rsidR="00545BC7" w:rsidRDefault="00000000">
            <w:pPr>
              <w:spacing w:line="252" w:lineRule="auto"/>
              <w:jc w:val="center"/>
            </w:pPr>
            <w:r>
              <w:rPr>
                <w:sz w:val="18"/>
              </w:rPr>
              <w:t>5040</w:t>
            </w:r>
          </w:p>
        </w:tc>
      </w:tr>
      <w:tr w:rsidR="00545BC7" w14:paraId="5485880D"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5F0EB8D" w14:textId="77777777" w:rsidR="00545BC7" w:rsidRDefault="00000000">
            <w:pPr>
              <w:spacing w:line="252" w:lineRule="auto"/>
              <w:jc w:val="center"/>
            </w:pPr>
            <w:r>
              <w:rPr>
                <w:sz w:val="18"/>
              </w:rPr>
              <w:t>E</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689727C" w14:textId="77777777" w:rsidR="00545BC7" w:rsidRDefault="00000000">
            <w:pPr>
              <w:spacing w:line="252" w:lineRule="auto"/>
              <w:jc w:val="center"/>
            </w:pPr>
            <w:r>
              <w:rPr>
                <w:sz w:val="18"/>
              </w:rPr>
              <w:t>E1</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1F9FF53" w14:textId="77777777" w:rsidR="00545BC7" w:rsidRDefault="00000000">
            <w:pPr>
              <w:spacing w:line="252" w:lineRule="auto"/>
              <w:jc w:val="center"/>
            </w:pPr>
            <w:r>
              <w:rPr>
                <w:sz w:val="18"/>
              </w:rPr>
              <w:t>01:52:40</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EC4EBCB" w14:textId="77777777" w:rsidR="00545BC7" w:rsidRDefault="00000000">
            <w:pPr>
              <w:spacing w:line="252" w:lineRule="auto"/>
              <w:jc w:val="center"/>
            </w:pPr>
            <w:r>
              <w:rPr>
                <w:sz w:val="18"/>
              </w:rPr>
              <w:t>02:19:20</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396A003" w14:textId="77777777" w:rsidR="00545BC7" w:rsidRDefault="00000000">
            <w:pPr>
              <w:spacing w:line="252" w:lineRule="auto"/>
              <w:jc w:val="center"/>
            </w:pPr>
            <w:r>
              <w:rPr>
                <w:sz w:val="18"/>
              </w:rPr>
              <w:t>1600</w:t>
            </w:r>
          </w:p>
        </w:tc>
      </w:tr>
      <w:tr w:rsidR="00545BC7" w14:paraId="2059C367"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1C14952" w14:textId="77777777" w:rsidR="00545BC7" w:rsidRDefault="00000000">
            <w:pPr>
              <w:spacing w:line="252" w:lineRule="auto"/>
              <w:jc w:val="center"/>
            </w:pPr>
            <w:r>
              <w:rPr>
                <w:sz w:val="18"/>
              </w:rPr>
              <w:t>E</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F26862A" w14:textId="77777777" w:rsidR="00545BC7" w:rsidRDefault="00000000">
            <w:pPr>
              <w:spacing w:line="252" w:lineRule="auto"/>
              <w:jc w:val="center"/>
            </w:pPr>
            <w:r>
              <w:rPr>
                <w:sz w:val="18"/>
              </w:rPr>
              <w:t>E2</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3F5B5A6" w14:textId="77777777" w:rsidR="00545BC7" w:rsidRDefault="00000000">
            <w:pPr>
              <w:spacing w:line="252" w:lineRule="auto"/>
              <w:jc w:val="center"/>
            </w:pPr>
            <w:r>
              <w:rPr>
                <w:sz w:val="18"/>
              </w:rPr>
              <w:t>03:03:52</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4468A95" w14:textId="77777777" w:rsidR="00545BC7" w:rsidRDefault="00000000">
            <w:pPr>
              <w:spacing w:line="252" w:lineRule="auto"/>
              <w:jc w:val="center"/>
            </w:pPr>
            <w:r>
              <w:rPr>
                <w:sz w:val="18"/>
              </w:rPr>
              <w:t>03:13:14</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13F3178" w14:textId="77777777" w:rsidR="00545BC7" w:rsidRDefault="00000000">
            <w:pPr>
              <w:spacing w:line="252" w:lineRule="auto"/>
              <w:jc w:val="center"/>
            </w:pPr>
            <w:r>
              <w:rPr>
                <w:sz w:val="18"/>
              </w:rPr>
              <w:t>562</w:t>
            </w:r>
          </w:p>
        </w:tc>
      </w:tr>
      <w:tr w:rsidR="00545BC7" w14:paraId="54499C07" w14:textId="77777777">
        <w:trPr>
          <w:jc w:val="center"/>
        </w:trPr>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EAA152B" w14:textId="77777777" w:rsidR="00545BC7" w:rsidRDefault="00000000">
            <w:pPr>
              <w:spacing w:line="252" w:lineRule="auto"/>
              <w:jc w:val="center"/>
            </w:pPr>
            <w:r>
              <w:rPr>
                <w:sz w:val="18"/>
              </w:rPr>
              <w:t>E</w:t>
            </w:r>
          </w:p>
        </w:tc>
        <w:tc>
          <w:tcPr>
            <w:tcW w:w="1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DFAE8CA" w14:textId="77777777" w:rsidR="00545BC7" w:rsidRDefault="00000000">
            <w:pPr>
              <w:spacing w:line="252" w:lineRule="auto"/>
              <w:jc w:val="center"/>
            </w:pPr>
            <w:r>
              <w:rPr>
                <w:sz w:val="18"/>
              </w:rPr>
              <w:t>E3</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DC162E1" w14:textId="77777777" w:rsidR="00545BC7" w:rsidRDefault="00000000">
            <w:pPr>
              <w:spacing w:line="252" w:lineRule="auto"/>
              <w:jc w:val="center"/>
            </w:pPr>
            <w:r>
              <w:rPr>
                <w:sz w:val="18"/>
              </w:rPr>
              <w:t>03:13:14</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EFB0EE1" w14:textId="77777777" w:rsidR="00545BC7" w:rsidRDefault="00000000">
            <w:pPr>
              <w:spacing w:line="252" w:lineRule="auto"/>
              <w:jc w:val="center"/>
            </w:pPr>
            <w:r>
              <w:rPr>
                <w:sz w:val="18"/>
              </w:rPr>
              <w:t>03:53:14</w:t>
            </w:r>
          </w:p>
        </w:tc>
        <w:tc>
          <w:tcPr>
            <w:tcW w:w="25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076AFF8" w14:textId="77777777" w:rsidR="00545BC7" w:rsidRDefault="00000000">
            <w:pPr>
              <w:spacing w:line="252" w:lineRule="auto"/>
              <w:jc w:val="center"/>
            </w:pPr>
            <w:r>
              <w:rPr>
                <w:sz w:val="18"/>
              </w:rPr>
              <w:t>2400</w:t>
            </w:r>
          </w:p>
        </w:tc>
      </w:tr>
    </w:tbl>
    <w:p w14:paraId="26F397B4" w14:textId="77777777" w:rsidR="00545BC7" w:rsidRDefault="00000000">
      <w:pPr>
        <w:ind w:firstLine="420"/>
        <w:rPr>
          <w:lang w:eastAsia="zh-CN"/>
        </w:rPr>
      </w:pPr>
      <w:r>
        <w:rPr>
          <w:lang w:eastAsia="zh-CN"/>
        </w:rPr>
        <w:t>A</w:t>
      </w:r>
      <w:r>
        <w:rPr>
          <w:lang w:eastAsia="zh-CN"/>
        </w:rPr>
        <w:t>、</w:t>
      </w:r>
      <w:r>
        <w:rPr>
          <w:lang w:eastAsia="zh-CN"/>
        </w:rPr>
        <w:t>B</w:t>
      </w:r>
      <w:r>
        <w:rPr>
          <w:lang w:eastAsia="zh-CN"/>
        </w:rPr>
        <w:t>、</w:t>
      </w:r>
      <w:r>
        <w:rPr>
          <w:lang w:eastAsia="zh-CN"/>
        </w:rPr>
        <w:t>C</w:t>
      </w:r>
      <w:r>
        <w:rPr>
          <w:lang w:eastAsia="zh-CN"/>
        </w:rPr>
        <w:t>、</w:t>
      </w:r>
      <w:r>
        <w:rPr>
          <w:lang w:eastAsia="zh-CN"/>
        </w:rPr>
        <w:t>D</w:t>
      </w:r>
      <w:r>
        <w:rPr>
          <w:lang w:eastAsia="zh-CN"/>
        </w:rPr>
        <w:t>、</w:t>
      </w:r>
      <w:r>
        <w:rPr>
          <w:lang w:eastAsia="zh-CN"/>
        </w:rPr>
        <w:t>E</w:t>
      </w:r>
      <w:r>
        <w:rPr>
          <w:lang w:eastAsia="zh-CN"/>
        </w:rPr>
        <w:t>五个车间分别于</w:t>
      </w:r>
      <w:r>
        <w:rPr>
          <w:lang w:eastAsia="zh-CN"/>
        </w:rPr>
        <w:t>07:47:30</w:t>
      </w:r>
      <w:r>
        <w:rPr>
          <w:lang w:eastAsia="zh-CN"/>
        </w:rPr>
        <w:t>、</w:t>
      </w:r>
      <w:r>
        <w:rPr>
          <w:lang w:eastAsia="zh-CN"/>
        </w:rPr>
        <w:t>07:52:43</w:t>
      </w:r>
      <w:r>
        <w:rPr>
          <w:lang w:eastAsia="zh-CN"/>
        </w:rPr>
        <w:t>、</w:t>
      </w:r>
      <w:r>
        <w:rPr>
          <w:lang w:eastAsia="zh-CN"/>
        </w:rPr>
        <w:t>08:51:10</w:t>
      </w:r>
      <w:r>
        <w:rPr>
          <w:lang w:eastAsia="zh-CN"/>
        </w:rPr>
        <w:t>、</w:t>
      </w:r>
      <w:r>
        <w:rPr>
          <w:lang w:eastAsia="zh-CN"/>
        </w:rPr>
        <w:t>08:54:18</w:t>
      </w:r>
      <w:r>
        <w:rPr>
          <w:lang w:eastAsia="zh-CN"/>
        </w:rPr>
        <w:t>和</w:t>
      </w:r>
      <w:r>
        <w:rPr>
          <w:lang w:eastAsia="zh-CN"/>
        </w:rPr>
        <w:t>03:53:14</w:t>
      </w:r>
      <w:r>
        <w:rPr>
          <w:lang w:eastAsia="zh-CN"/>
        </w:rPr>
        <w:t>完成，故全部任务的最短总工期为</w:t>
      </w:r>
      <w:r>
        <w:rPr>
          <w:lang w:eastAsia="zh-CN"/>
        </w:rPr>
        <w:t>32058 s</w:t>
      </w:r>
      <w:r>
        <w:rPr>
          <w:lang w:eastAsia="zh-CN"/>
        </w:rPr>
        <w:t>，即</w:t>
      </w:r>
      <w:r>
        <w:rPr>
          <w:lang w:eastAsia="zh-CN"/>
        </w:rPr>
        <w:t>08:54:18</w:t>
      </w:r>
      <w:r>
        <w:rPr>
          <w:lang w:eastAsia="zh-CN"/>
        </w:rPr>
        <w:t>。与问题三未购置设备时的</w:t>
      </w:r>
      <w:r>
        <w:rPr>
          <w:lang w:eastAsia="zh-CN"/>
        </w:rPr>
        <w:t>73575 s</w:t>
      </w:r>
      <w:r>
        <w:rPr>
          <w:lang w:eastAsia="zh-CN"/>
        </w:rPr>
        <w:t>相比，缩短</w:t>
      </w:r>
      <w:r>
        <w:rPr>
          <w:lang w:eastAsia="zh-CN"/>
        </w:rPr>
        <w:t>41517 s</w:t>
      </w:r>
      <w:r>
        <w:rPr>
          <w:lang w:eastAsia="zh-CN"/>
        </w:rPr>
        <w:t>，降幅约</w:t>
      </w:r>
      <w:r>
        <w:rPr>
          <w:lang w:eastAsia="zh-CN"/>
        </w:rPr>
        <w:t>56.43%</w:t>
      </w:r>
      <w:r>
        <w:rPr>
          <w:lang w:eastAsia="zh-CN"/>
        </w:rPr>
        <w:t>。题目表</w:t>
      </w:r>
      <w:r>
        <w:rPr>
          <w:lang w:eastAsia="zh-CN"/>
        </w:rPr>
        <w:t>4</w:t>
      </w:r>
      <w:r>
        <w:rPr>
          <w:lang w:eastAsia="zh-CN"/>
        </w:rPr>
        <w:t>所需的</w:t>
      </w:r>
      <w:r>
        <w:rPr>
          <w:lang w:eastAsia="zh-CN"/>
        </w:rPr>
        <w:t>281</w:t>
      </w:r>
      <w:r>
        <w:rPr>
          <w:lang w:eastAsia="zh-CN"/>
        </w:rPr>
        <w:t>条具体设备</w:t>
      </w:r>
      <w:r>
        <w:rPr>
          <w:lang w:eastAsia="zh-CN"/>
        </w:rPr>
        <w:t>—</w:t>
      </w:r>
      <w:r>
        <w:rPr>
          <w:lang w:eastAsia="zh-CN"/>
        </w:rPr>
        <w:t>工序记录见程序导出的</w:t>
      </w:r>
      <w:r>
        <w:rPr>
          <w:lang w:eastAsia="zh-CN"/>
        </w:rPr>
        <w:t>“</w:t>
      </w:r>
      <w:r>
        <w:rPr>
          <w:lang w:eastAsia="zh-CN"/>
        </w:rPr>
        <w:t>表</w:t>
      </w:r>
      <w:r>
        <w:rPr>
          <w:lang w:eastAsia="zh-CN"/>
        </w:rPr>
        <w:t>4_</w:t>
      </w:r>
      <w:r>
        <w:rPr>
          <w:lang w:eastAsia="zh-CN"/>
        </w:rPr>
        <w:t>问题</w:t>
      </w:r>
      <w:r>
        <w:rPr>
          <w:lang w:eastAsia="zh-CN"/>
        </w:rPr>
        <w:t>4</w:t>
      </w:r>
      <w:r>
        <w:rPr>
          <w:lang w:eastAsia="zh-CN"/>
        </w:rPr>
        <w:t>结果</w:t>
      </w:r>
      <w:r>
        <w:rPr>
          <w:lang w:eastAsia="zh-CN"/>
        </w:rPr>
        <w:t>.csv”</w:t>
      </w:r>
      <w:r>
        <w:rPr>
          <w:lang w:eastAsia="zh-CN"/>
        </w:rPr>
        <w:t>。</w:t>
      </w:r>
    </w:p>
    <w:p w14:paraId="6A0FA217" w14:textId="65E8FA8A" w:rsidR="00545BC7" w:rsidRDefault="00E40FC6" w:rsidP="00E40FC6">
      <w:pPr>
        <w:ind w:firstLine="0"/>
        <w:rPr>
          <w:lang w:eastAsia="zh-CN"/>
        </w:rPr>
      </w:pPr>
      <w:r>
        <w:rPr>
          <w:noProof/>
          <w:lang w:eastAsia="zh-CN"/>
        </w:rPr>
        <w:lastRenderedPageBreak/>
        <w:drawing>
          <wp:inline distT="0" distB="0" distL="0" distR="0" wp14:anchorId="12E9B65F" wp14:editId="6270F364">
            <wp:extent cx="5760720" cy="4114800"/>
            <wp:effectExtent l="0" t="0" r="0" b="0"/>
            <wp:docPr id="1526151932" name="图片 2"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51932" name="图片 2" descr="图表, 条形图&#10;&#10;AI 生成的内容可能不正确。"/>
                    <pic:cNvPicPr/>
                  </pic:nvPicPr>
                  <pic:blipFill>
                    <a:blip r:embed="rId9"/>
                    <a:stretch>
                      <a:fillRect/>
                    </a:stretch>
                  </pic:blipFill>
                  <pic:spPr>
                    <a:xfrm>
                      <a:off x="0" y="0"/>
                      <a:ext cx="5760720" cy="4114800"/>
                    </a:xfrm>
                    <a:prstGeom prst="rect">
                      <a:avLst/>
                    </a:prstGeom>
                  </pic:spPr>
                </pic:pic>
              </a:graphicData>
            </a:graphic>
          </wp:inline>
        </w:drawing>
      </w:r>
    </w:p>
    <w:p w14:paraId="4155DFF6" w14:textId="77777777" w:rsidR="00545BC7" w:rsidRDefault="00000000">
      <w:pPr>
        <w:pStyle w:val="af7"/>
        <w:keepNext/>
        <w:spacing w:before="60"/>
        <w:jc w:val="center"/>
        <w:rPr>
          <w:lang w:eastAsia="zh-CN"/>
        </w:rPr>
      </w:pPr>
      <w:r>
        <w:rPr>
          <w:lang w:eastAsia="zh-CN"/>
        </w:rPr>
        <w:t>图</w:t>
      </w:r>
      <w:r>
        <w:rPr>
          <w:lang w:eastAsia="zh-CN"/>
        </w:rPr>
        <w:t>2</w:t>
      </w:r>
      <w:r>
        <w:rPr>
          <w:lang w:eastAsia="zh-CN"/>
        </w:rPr>
        <w:t xml:space="preserve">　问题四最优设备调度甘特图</w:t>
      </w:r>
    </w:p>
    <w:p w14:paraId="167DA8D3" w14:textId="77777777" w:rsidR="00545BC7" w:rsidRDefault="00000000">
      <w:pPr>
        <w:pStyle w:val="31"/>
        <w:rPr>
          <w:lang w:eastAsia="zh-CN"/>
        </w:rPr>
      </w:pPr>
      <w:r>
        <w:rPr>
          <w:rFonts w:ascii="Times New Roman" w:eastAsia="黑体" w:hAnsi="Times New Roman"/>
          <w:lang w:eastAsia="zh-CN"/>
        </w:rPr>
        <w:t>4.8.3</w:t>
      </w:r>
      <w:r>
        <w:rPr>
          <w:rFonts w:ascii="Times New Roman" w:eastAsia="黑体" w:hAnsi="Times New Roman"/>
          <w:lang w:eastAsia="zh-CN"/>
        </w:rPr>
        <w:t xml:space="preserve">　关键资源路线分析</w:t>
      </w:r>
    </w:p>
    <w:p w14:paraId="6DC272ED" w14:textId="77777777" w:rsidR="00545BC7" w:rsidRDefault="00000000">
      <w:pPr>
        <w:ind w:firstLine="420"/>
        <w:rPr>
          <w:lang w:eastAsia="zh-CN"/>
        </w:rPr>
      </w:pPr>
      <w:r>
        <w:rPr>
          <w:lang w:eastAsia="zh-CN"/>
        </w:rPr>
        <w:t>全局最优排程的关键矛盾仍集中在高速抛光机。关键路线依次连接</w:t>
      </w:r>
      <w:r>
        <w:rPr>
          <w:lang w:eastAsia="zh-CN"/>
        </w:rPr>
        <w:t>C</w:t>
      </w:r>
      <w:r>
        <w:rPr>
          <w:lang w:eastAsia="zh-CN"/>
        </w:rPr>
        <w:t>车间早期工序、</w:t>
      </w:r>
      <w:r>
        <w:rPr>
          <w:lang w:eastAsia="zh-CN"/>
        </w:rPr>
        <w:t>D4</w:t>
      </w:r>
      <w:r>
        <w:rPr>
          <w:lang w:eastAsia="zh-CN"/>
        </w:rPr>
        <w:t>、</w:t>
      </w:r>
      <w:r>
        <w:rPr>
          <w:lang w:eastAsia="zh-CN"/>
        </w:rPr>
        <w:t>B4</w:t>
      </w:r>
      <w:r>
        <w:rPr>
          <w:lang w:eastAsia="zh-CN"/>
        </w:rPr>
        <w:t>和</w:t>
      </w:r>
      <w:r>
        <w:rPr>
          <w:lang w:eastAsia="zh-CN"/>
        </w:rPr>
        <w:t>D6</w:t>
      </w:r>
      <w:r>
        <w:rPr>
          <w:lang w:eastAsia="zh-CN"/>
        </w:rPr>
        <w:t>，设备在</w:t>
      </w:r>
      <w:r>
        <w:rPr>
          <w:lang w:eastAsia="zh-CN"/>
        </w:rPr>
        <w:t>C</w:t>
      </w:r>
      <w:r>
        <w:rPr>
          <w:lang w:eastAsia="zh-CN"/>
        </w:rPr>
        <w:t>、</w:t>
      </w:r>
      <w:r>
        <w:rPr>
          <w:lang w:eastAsia="zh-CN"/>
        </w:rPr>
        <w:t>D</w:t>
      </w:r>
      <w:r>
        <w:rPr>
          <w:lang w:eastAsia="zh-CN"/>
        </w:rPr>
        <w:t>、</w:t>
      </w:r>
      <w:r>
        <w:rPr>
          <w:lang w:eastAsia="zh-CN"/>
        </w:rPr>
        <w:t>B</w:t>
      </w:r>
      <w:r>
        <w:rPr>
          <w:lang w:eastAsia="zh-CN"/>
        </w:rPr>
        <w:t>三个车间间连续转移。若某一局部调度仅使当前</w:t>
      </w:r>
      <w:r>
        <w:rPr>
          <w:lang w:eastAsia="zh-CN"/>
        </w:rPr>
        <w:t>C</w:t>
      </w:r>
      <w:r>
        <w:rPr>
          <w:lang w:eastAsia="zh-CN"/>
        </w:rPr>
        <w:t>车间工序提前，而破坏</w:t>
      </w:r>
      <w:r>
        <w:rPr>
          <w:lang w:eastAsia="zh-CN"/>
        </w:rPr>
        <w:t>D4—B4—D6</w:t>
      </w:r>
      <w:r>
        <w:rPr>
          <w:lang w:eastAsia="zh-CN"/>
        </w:rPr>
        <w:t>的衔接，总工期反而会增加，这正是</w:t>
      </w:r>
      <w:r>
        <w:rPr>
          <w:lang w:eastAsia="zh-CN"/>
        </w:rPr>
        <w:t>ALNS</w:t>
      </w:r>
      <w:r>
        <w:rPr>
          <w:lang w:eastAsia="zh-CN"/>
        </w:rPr>
        <w:t>方案慢</w:t>
      </w:r>
      <w:r>
        <w:rPr>
          <w:lang w:eastAsia="zh-CN"/>
        </w:rPr>
        <w:t>297 s</w:t>
      </w:r>
      <w:r>
        <w:rPr>
          <w:lang w:eastAsia="zh-CN"/>
        </w:rPr>
        <w:t>的主要原因。</w:t>
      </w:r>
    </w:p>
    <w:p w14:paraId="57BFEADA" w14:textId="77777777" w:rsidR="00545BC7" w:rsidRDefault="00000000">
      <w:pPr>
        <w:pStyle w:val="21"/>
        <w:rPr>
          <w:lang w:eastAsia="zh-CN"/>
        </w:rPr>
      </w:pPr>
      <w:r>
        <w:rPr>
          <w:rFonts w:ascii="Times New Roman" w:eastAsia="黑体" w:hAnsi="Times New Roman"/>
          <w:lang w:eastAsia="zh-CN"/>
        </w:rPr>
        <w:t>4.9</w:t>
      </w:r>
      <w:r>
        <w:rPr>
          <w:rFonts w:ascii="Times New Roman" w:eastAsia="黑体" w:hAnsi="Times New Roman"/>
          <w:lang w:eastAsia="zh-CN"/>
        </w:rPr>
        <w:t xml:space="preserve">　独立验证</w:t>
      </w:r>
    </w:p>
    <w:p w14:paraId="78A197AA" w14:textId="77777777" w:rsidR="00545BC7" w:rsidRDefault="00000000">
      <w:pPr>
        <w:pStyle w:val="31"/>
        <w:rPr>
          <w:lang w:eastAsia="zh-CN"/>
        </w:rPr>
      </w:pPr>
      <w:r>
        <w:rPr>
          <w:rFonts w:ascii="Times New Roman" w:eastAsia="黑体" w:hAnsi="Times New Roman"/>
          <w:lang w:eastAsia="zh-CN"/>
        </w:rPr>
        <w:t>4.9.1</w:t>
      </w:r>
      <w:r>
        <w:rPr>
          <w:rFonts w:ascii="Times New Roman" w:eastAsia="黑体" w:hAnsi="Times New Roman"/>
          <w:lang w:eastAsia="zh-CN"/>
        </w:rPr>
        <w:t xml:space="preserve">　</w:t>
      </w:r>
      <w:r>
        <w:rPr>
          <w:rFonts w:ascii="Times New Roman" w:eastAsia="黑体" w:hAnsi="Times New Roman"/>
          <w:lang w:eastAsia="zh-CN"/>
        </w:rPr>
        <w:t>DAG</w:t>
      </w:r>
      <w:r>
        <w:rPr>
          <w:rFonts w:ascii="Times New Roman" w:eastAsia="黑体" w:hAnsi="Times New Roman"/>
          <w:lang w:eastAsia="zh-CN"/>
        </w:rPr>
        <w:t>关键路径反算</w:t>
      </w:r>
    </w:p>
    <w:p w14:paraId="6A44593B" w14:textId="77777777" w:rsidR="00545BC7" w:rsidRDefault="00000000">
      <w:pPr>
        <w:ind w:firstLine="420"/>
        <w:rPr>
          <w:lang w:eastAsia="zh-CN"/>
        </w:rPr>
      </w:pPr>
      <w:r>
        <w:rPr>
          <w:lang w:eastAsia="zh-CN"/>
        </w:rPr>
        <w:t>为避免仅依赖同一求解器，本文另行编写不调用</w:t>
      </w:r>
      <w:r>
        <w:rPr>
          <w:lang w:eastAsia="zh-CN"/>
        </w:rPr>
        <w:t>OR-Tools</w:t>
      </w:r>
      <w:r>
        <w:rPr>
          <w:lang w:eastAsia="zh-CN"/>
        </w:rPr>
        <w:t>的图论验证程序。程序只读取每道工序选用的设备、设备访问次序和设备持续时间，不直接采用原起止时刻作为计算结果。将每道工序开始记为</w:t>
      </w:r>
      <w:r>
        <w:rPr>
          <w:lang w:eastAsia="zh-CN"/>
        </w:rPr>
        <w:t>S</w:t>
      </w:r>
      <w:r>
        <w:rPr>
          <w:lang w:eastAsia="zh-CN"/>
        </w:rPr>
        <w:t>节点、每类设备需求完成记为</w:t>
      </w:r>
      <w:r>
        <w:rPr>
          <w:lang w:eastAsia="zh-CN"/>
        </w:rPr>
        <w:t>E</w:t>
      </w:r>
      <w:r>
        <w:rPr>
          <w:lang w:eastAsia="zh-CN"/>
        </w:rPr>
        <w:t>节点，并建立三类有向边：作业持续时间边、车间工序先后边和设备运输边。随后采用</w:t>
      </w:r>
      <w:r>
        <w:rPr>
          <w:lang w:eastAsia="zh-CN"/>
        </w:rPr>
        <w:t>Kahn</w:t>
      </w:r>
      <w:r>
        <w:rPr>
          <w:lang w:eastAsia="zh-CN"/>
        </w:rPr>
        <w:t>拓扑排序和</w:t>
      </w:r>
      <w:r>
        <w:rPr>
          <w:lang w:eastAsia="zh-CN"/>
        </w:rPr>
        <w:t>DAG</w:t>
      </w:r>
      <w:r>
        <w:rPr>
          <w:lang w:eastAsia="zh-CN"/>
        </w:rPr>
        <w:t>最长路动态规划重新计算最早开始时刻。</w:t>
      </w:r>
    </w:p>
    <w:p w14:paraId="5B200BAB" w14:textId="77777777" w:rsidR="00545BC7" w:rsidRDefault="00000000">
      <w:pPr>
        <w:pStyle w:val="af7"/>
        <w:keepNext/>
        <w:spacing w:after="100"/>
        <w:jc w:val="center"/>
        <w:rPr>
          <w:lang w:eastAsia="zh-CN"/>
        </w:rPr>
      </w:pPr>
      <w:r>
        <w:rPr>
          <w:lang w:eastAsia="zh-CN"/>
        </w:rPr>
        <w:t>表</w:t>
      </w:r>
      <w:r>
        <w:rPr>
          <w:lang w:eastAsia="zh-CN"/>
        </w:rPr>
        <w:t>6</w:t>
      </w:r>
      <w:r>
        <w:rPr>
          <w:lang w:eastAsia="zh-CN"/>
        </w:rPr>
        <w:t xml:space="preserve">　图论反算得到的关键路径</w:t>
      </w:r>
    </w:p>
    <w:tbl>
      <w:tblPr>
        <w:tblW w:w="9070" w:type="dxa"/>
        <w:jc w:val="center"/>
        <w:tblLayout w:type="fixed"/>
        <w:tblLook w:val="04A0" w:firstRow="1" w:lastRow="0" w:firstColumn="1" w:lastColumn="0" w:noHBand="0" w:noVBand="1"/>
      </w:tblPr>
      <w:tblGrid>
        <w:gridCol w:w="4700"/>
        <w:gridCol w:w="1900"/>
        <w:gridCol w:w="2470"/>
      </w:tblGrid>
      <w:tr w:rsidR="00545BC7" w14:paraId="40FF0A49" w14:textId="77777777">
        <w:trPr>
          <w:tblHeader/>
          <w:jc w:val="center"/>
        </w:trPr>
        <w:tc>
          <w:tcPr>
            <w:tcW w:w="47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776C73C9" w14:textId="77777777" w:rsidR="00545BC7" w:rsidRDefault="00000000">
            <w:pPr>
              <w:spacing w:line="252" w:lineRule="auto"/>
              <w:jc w:val="center"/>
            </w:pPr>
            <w:r>
              <w:rPr>
                <w:b/>
                <w:sz w:val="19"/>
              </w:rPr>
              <w:t>关键活动</w:t>
            </w:r>
          </w:p>
        </w:tc>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16A2EFF7" w14:textId="77777777" w:rsidR="00545BC7" w:rsidRDefault="00000000">
            <w:pPr>
              <w:spacing w:line="252" w:lineRule="auto"/>
              <w:jc w:val="center"/>
            </w:pPr>
            <w:r>
              <w:rPr>
                <w:b/>
                <w:sz w:val="19"/>
              </w:rPr>
              <w:t>增量时间</w:t>
            </w:r>
            <w:r>
              <w:rPr>
                <w:b/>
                <w:sz w:val="19"/>
              </w:rPr>
              <w:t>/s</w:t>
            </w:r>
          </w:p>
        </w:tc>
        <w:tc>
          <w:tcPr>
            <w:tcW w:w="247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vAlign w:val="center"/>
          </w:tcPr>
          <w:p w14:paraId="03DC99A5" w14:textId="77777777" w:rsidR="00545BC7" w:rsidRDefault="00000000">
            <w:pPr>
              <w:spacing w:line="252" w:lineRule="auto"/>
              <w:jc w:val="center"/>
            </w:pPr>
            <w:r>
              <w:rPr>
                <w:b/>
                <w:sz w:val="19"/>
              </w:rPr>
              <w:t>累计时刻</w:t>
            </w:r>
          </w:p>
        </w:tc>
      </w:tr>
      <w:tr w:rsidR="00545BC7" w14:paraId="0D56AACD" w14:textId="77777777">
        <w:trPr>
          <w:jc w:val="center"/>
        </w:trPr>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33A66F7" w14:textId="77777777" w:rsidR="00545BC7" w:rsidRDefault="00000000">
            <w:pPr>
              <w:spacing w:line="252" w:lineRule="auto"/>
              <w:jc w:val="left"/>
            </w:pPr>
            <w:r>
              <w:rPr>
                <w:sz w:val="19"/>
              </w:rPr>
              <w:lastRenderedPageBreak/>
              <w:t>班组</w:t>
            </w:r>
            <w:r>
              <w:rPr>
                <w:sz w:val="19"/>
              </w:rPr>
              <w:t>2→C</w:t>
            </w:r>
            <w:r>
              <w:rPr>
                <w:sz w:val="19"/>
              </w:rPr>
              <w:t>首次运输</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28CE068" w14:textId="77777777" w:rsidR="00545BC7" w:rsidRDefault="00000000">
            <w:pPr>
              <w:spacing w:line="252" w:lineRule="auto"/>
              <w:jc w:val="center"/>
            </w:pPr>
            <w:r>
              <w:rPr>
                <w:sz w:val="19"/>
              </w:rPr>
              <w:t>310</w:t>
            </w:r>
          </w:p>
        </w:tc>
        <w:tc>
          <w:tcPr>
            <w:tcW w:w="2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189C4FB" w14:textId="77777777" w:rsidR="00545BC7" w:rsidRDefault="00000000">
            <w:pPr>
              <w:spacing w:line="252" w:lineRule="auto"/>
              <w:jc w:val="center"/>
            </w:pPr>
            <w:r>
              <w:rPr>
                <w:sz w:val="19"/>
              </w:rPr>
              <w:t>00:05:10</w:t>
            </w:r>
          </w:p>
        </w:tc>
      </w:tr>
      <w:tr w:rsidR="00545BC7" w14:paraId="42C2D27D" w14:textId="77777777">
        <w:trPr>
          <w:jc w:val="center"/>
        </w:trPr>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0E3373D" w14:textId="77777777" w:rsidR="00545BC7" w:rsidRDefault="00000000">
            <w:pPr>
              <w:spacing w:line="252" w:lineRule="auto"/>
              <w:jc w:val="left"/>
            </w:pPr>
            <w:r>
              <w:rPr>
                <w:sz w:val="19"/>
              </w:rPr>
              <w:t>C1</w:t>
            </w:r>
            <w:r>
              <w:rPr>
                <w:sz w:val="19"/>
              </w:rPr>
              <w:t>自动化输送臂作业</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7CB04EA" w14:textId="77777777" w:rsidR="00545BC7" w:rsidRDefault="00000000">
            <w:pPr>
              <w:spacing w:line="252" w:lineRule="auto"/>
              <w:jc w:val="center"/>
            </w:pPr>
            <w:r>
              <w:rPr>
                <w:sz w:val="19"/>
              </w:rPr>
              <w:t>1296</w:t>
            </w:r>
          </w:p>
        </w:tc>
        <w:tc>
          <w:tcPr>
            <w:tcW w:w="2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288521D" w14:textId="77777777" w:rsidR="00545BC7" w:rsidRDefault="00000000">
            <w:pPr>
              <w:spacing w:line="252" w:lineRule="auto"/>
              <w:jc w:val="center"/>
            </w:pPr>
            <w:r>
              <w:rPr>
                <w:sz w:val="19"/>
              </w:rPr>
              <w:t>00:26:46</w:t>
            </w:r>
          </w:p>
        </w:tc>
      </w:tr>
      <w:tr w:rsidR="00545BC7" w14:paraId="1649AE3E" w14:textId="77777777">
        <w:trPr>
          <w:jc w:val="center"/>
        </w:trPr>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711E8D8" w14:textId="77777777" w:rsidR="00545BC7" w:rsidRDefault="00000000">
            <w:pPr>
              <w:spacing w:line="252" w:lineRule="auto"/>
              <w:jc w:val="left"/>
            </w:pPr>
            <w:r>
              <w:rPr>
                <w:sz w:val="19"/>
              </w:rPr>
              <w:t>C2</w:t>
            </w:r>
            <w:r>
              <w:rPr>
                <w:sz w:val="19"/>
              </w:rPr>
              <w:t>精密灌装机作业</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51E7260" w14:textId="77777777" w:rsidR="00545BC7" w:rsidRDefault="00000000">
            <w:pPr>
              <w:spacing w:line="252" w:lineRule="auto"/>
              <w:jc w:val="center"/>
            </w:pPr>
            <w:r>
              <w:rPr>
                <w:sz w:val="19"/>
              </w:rPr>
              <w:t>674</w:t>
            </w:r>
          </w:p>
        </w:tc>
        <w:tc>
          <w:tcPr>
            <w:tcW w:w="2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C16806D" w14:textId="77777777" w:rsidR="00545BC7" w:rsidRDefault="00000000">
            <w:pPr>
              <w:spacing w:line="252" w:lineRule="auto"/>
              <w:jc w:val="center"/>
            </w:pPr>
            <w:r>
              <w:rPr>
                <w:sz w:val="19"/>
              </w:rPr>
              <w:t>00:38:00</w:t>
            </w:r>
          </w:p>
        </w:tc>
      </w:tr>
      <w:tr w:rsidR="00545BC7" w14:paraId="3405233C" w14:textId="77777777">
        <w:trPr>
          <w:jc w:val="center"/>
        </w:trPr>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3AE2F6E" w14:textId="77777777" w:rsidR="00545BC7" w:rsidRDefault="00000000">
            <w:pPr>
              <w:spacing w:line="252" w:lineRule="auto"/>
              <w:jc w:val="left"/>
            </w:pPr>
            <w:r>
              <w:rPr>
                <w:sz w:val="19"/>
              </w:rPr>
              <w:t>C3-1</w:t>
            </w:r>
            <w:r>
              <w:rPr>
                <w:sz w:val="19"/>
              </w:rPr>
              <w:t>自动化输送臂作业</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C5E5D8F" w14:textId="77777777" w:rsidR="00545BC7" w:rsidRDefault="00000000">
            <w:pPr>
              <w:spacing w:line="252" w:lineRule="auto"/>
              <w:jc w:val="center"/>
            </w:pPr>
            <w:r>
              <w:rPr>
                <w:sz w:val="19"/>
              </w:rPr>
              <w:t>648</w:t>
            </w:r>
          </w:p>
        </w:tc>
        <w:tc>
          <w:tcPr>
            <w:tcW w:w="2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B38258A" w14:textId="77777777" w:rsidR="00545BC7" w:rsidRDefault="00000000">
            <w:pPr>
              <w:spacing w:line="252" w:lineRule="auto"/>
              <w:jc w:val="center"/>
            </w:pPr>
            <w:r>
              <w:rPr>
                <w:sz w:val="19"/>
              </w:rPr>
              <w:t>00:48:48</w:t>
            </w:r>
          </w:p>
        </w:tc>
      </w:tr>
      <w:tr w:rsidR="00545BC7" w14:paraId="29D68D60" w14:textId="77777777">
        <w:trPr>
          <w:jc w:val="center"/>
        </w:trPr>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4257144" w14:textId="77777777" w:rsidR="00545BC7" w:rsidRDefault="00000000">
            <w:pPr>
              <w:spacing w:line="252" w:lineRule="auto"/>
              <w:jc w:val="left"/>
            </w:pPr>
            <w:r>
              <w:rPr>
                <w:sz w:val="19"/>
              </w:rPr>
              <w:t>C4-1</w:t>
            </w:r>
            <w:r>
              <w:rPr>
                <w:sz w:val="19"/>
              </w:rPr>
              <w:t>高速抛光机作业</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B770795" w14:textId="77777777" w:rsidR="00545BC7" w:rsidRDefault="00000000">
            <w:pPr>
              <w:spacing w:line="252" w:lineRule="auto"/>
              <w:jc w:val="center"/>
            </w:pPr>
            <w:r>
              <w:rPr>
                <w:sz w:val="19"/>
              </w:rPr>
              <w:t>2400</w:t>
            </w:r>
          </w:p>
        </w:tc>
        <w:tc>
          <w:tcPr>
            <w:tcW w:w="2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06ABCB7" w14:textId="77777777" w:rsidR="00545BC7" w:rsidRDefault="00000000">
            <w:pPr>
              <w:spacing w:line="252" w:lineRule="auto"/>
              <w:jc w:val="center"/>
            </w:pPr>
            <w:r>
              <w:rPr>
                <w:sz w:val="19"/>
              </w:rPr>
              <w:t>01:28:48</w:t>
            </w:r>
          </w:p>
        </w:tc>
      </w:tr>
      <w:tr w:rsidR="00545BC7" w14:paraId="0B293B71" w14:textId="77777777">
        <w:trPr>
          <w:jc w:val="center"/>
        </w:trPr>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6FA6E00" w14:textId="77777777" w:rsidR="00545BC7" w:rsidRDefault="00000000">
            <w:pPr>
              <w:spacing w:line="252" w:lineRule="auto"/>
              <w:jc w:val="left"/>
            </w:pPr>
            <w:r>
              <w:rPr>
                <w:sz w:val="19"/>
              </w:rPr>
              <w:t>C→D</w:t>
            </w:r>
            <w:r>
              <w:rPr>
                <w:sz w:val="19"/>
              </w:rPr>
              <w:t>运输</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05AAC78" w14:textId="77777777" w:rsidR="00545BC7" w:rsidRDefault="00000000">
            <w:pPr>
              <w:spacing w:line="252" w:lineRule="auto"/>
              <w:jc w:val="center"/>
            </w:pPr>
            <w:r>
              <w:rPr>
                <w:sz w:val="19"/>
              </w:rPr>
              <w:t>260</w:t>
            </w:r>
          </w:p>
        </w:tc>
        <w:tc>
          <w:tcPr>
            <w:tcW w:w="2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19779D1" w14:textId="77777777" w:rsidR="00545BC7" w:rsidRDefault="00000000">
            <w:pPr>
              <w:spacing w:line="252" w:lineRule="auto"/>
              <w:jc w:val="center"/>
            </w:pPr>
            <w:r>
              <w:rPr>
                <w:sz w:val="19"/>
              </w:rPr>
              <w:t>01:33:08</w:t>
            </w:r>
          </w:p>
        </w:tc>
      </w:tr>
      <w:tr w:rsidR="00545BC7" w14:paraId="5B426A13" w14:textId="77777777">
        <w:trPr>
          <w:jc w:val="center"/>
        </w:trPr>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7DA22D6" w14:textId="77777777" w:rsidR="00545BC7" w:rsidRDefault="00000000">
            <w:pPr>
              <w:spacing w:line="252" w:lineRule="auto"/>
              <w:jc w:val="left"/>
            </w:pPr>
            <w:r>
              <w:rPr>
                <w:sz w:val="19"/>
              </w:rPr>
              <w:t>D4</w:t>
            </w:r>
            <w:r>
              <w:rPr>
                <w:sz w:val="19"/>
              </w:rPr>
              <w:t>高速抛光机作业</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6773BD8" w14:textId="77777777" w:rsidR="00545BC7" w:rsidRDefault="00000000">
            <w:pPr>
              <w:spacing w:line="252" w:lineRule="auto"/>
              <w:jc w:val="center"/>
            </w:pPr>
            <w:r>
              <w:rPr>
                <w:sz w:val="19"/>
              </w:rPr>
              <w:t>9000</w:t>
            </w:r>
          </w:p>
        </w:tc>
        <w:tc>
          <w:tcPr>
            <w:tcW w:w="2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73F879C" w14:textId="77777777" w:rsidR="00545BC7" w:rsidRDefault="00000000">
            <w:pPr>
              <w:spacing w:line="252" w:lineRule="auto"/>
              <w:jc w:val="center"/>
            </w:pPr>
            <w:r>
              <w:rPr>
                <w:sz w:val="19"/>
              </w:rPr>
              <w:t>04:03:08</w:t>
            </w:r>
          </w:p>
        </w:tc>
      </w:tr>
      <w:tr w:rsidR="00545BC7" w14:paraId="2B2D9FEC" w14:textId="77777777">
        <w:trPr>
          <w:jc w:val="center"/>
        </w:trPr>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DEC453A" w14:textId="77777777" w:rsidR="00545BC7" w:rsidRDefault="00000000">
            <w:pPr>
              <w:spacing w:line="252" w:lineRule="auto"/>
              <w:jc w:val="left"/>
            </w:pPr>
            <w:r>
              <w:rPr>
                <w:sz w:val="19"/>
              </w:rPr>
              <w:t>D→B</w:t>
            </w:r>
            <w:r>
              <w:rPr>
                <w:sz w:val="19"/>
              </w:rPr>
              <w:t>运输</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C28923F" w14:textId="77777777" w:rsidR="00545BC7" w:rsidRDefault="00000000">
            <w:pPr>
              <w:spacing w:line="252" w:lineRule="auto"/>
              <w:jc w:val="center"/>
            </w:pPr>
            <w:r>
              <w:rPr>
                <w:sz w:val="19"/>
              </w:rPr>
              <w:t>815</w:t>
            </w:r>
          </w:p>
        </w:tc>
        <w:tc>
          <w:tcPr>
            <w:tcW w:w="2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B7F3C01" w14:textId="77777777" w:rsidR="00545BC7" w:rsidRDefault="00000000">
            <w:pPr>
              <w:spacing w:line="252" w:lineRule="auto"/>
              <w:jc w:val="center"/>
            </w:pPr>
            <w:r>
              <w:rPr>
                <w:sz w:val="19"/>
              </w:rPr>
              <w:t>04:16:43</w:t>
            </w:r>
          </w:p>
        </w:tc>
      </w:tr>
      <w:tr w:rsidR="00545BC7" w14:paraId="010FBE14" w14:textId="77777777">
        <w:trPr>
          <w:jc w:val="center"/>
        </w:trPr>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05CE4FF" w14:textId="77777777" w:rsidR="00545BC7" w:rsidRDefault="00000000">
            <w:pPr>
              <w:spacing w:line="252" w:lineRule="auto"/>
              <w:jc w:val="left"/>
            </w:pPr>
            <w:r>
              <w:rPr>
                <w:sz w:val="19"/>
              </w:rPr>
              <w:t>B4</w:t>
            </w:r>
            <w:r>
              <w:rPr>
                <w:sz w:val="19"/>
              </w:rPr>
              <w:t>高速抛光机作业</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6C9D052" w14:textId="77777777" w:rsidR="00545BC7" w:rsidRDefault="00000000">
            <w:pPr>
              <w:spacing w:line="252" w:lineRule="auto"/>
              <w:jc w:val="center"/>
            </w:pPr>
            <w:r>
              <w:rPr>
                <w:sz w:val="19"/>
              </w:rPr>
              <w:t>10800</w:t>
            </w:r>
          </w:p>
        </w:tc>
        <w:tc>
          <w:tcPr>
            <w:tcW w:w="2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749B0C9" w14:textId="77777777" w:rsidR="00545BC7" w:rsidRDefault="00000000">
            <w:pPr>
              <w:spacing w:line="252" w:lineRule="auto"/>
              <w:jc w:val="center"/>
            </w:pPr>
            <w:r>
              <w:rPr>
                <w:sz w:val="19"/>
              </w:rPr>
              <w:t>07:16:43</w:t>
            </w:r>
          </w:p>
        </w:tc>
      </w:tr>
      <w:tr w:rsidR="00545BC7" w14:paraId="47795AF9" w14:textId="77777777">
        <w:trPr>
          <w:jc w:val="center"/>
        </w:trPr>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3FBBB70" w14:textId="77777777" w:rsidR="00545BC7" w:rsidRDefault="00000000">
            <w:pPr>
              <w:spacing w:line="252" w:lineRule="auto"/>
              <w:jc w:val="left"/>
            </w:pPr>
            <w:r>
              <w:rPr>
                <w:sz w:val="19"/>
              </w:rPr>
              <w:t>B→D</w:t>
            </w:r>
            <w:r>
              <w:rPr>
                <w:sz w:val="19"/>
              </w:rPr>
              <w:t>运输</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B529E0A" w14:textId="77777777" w:rsidR="00545BC7" w:rsidRDefault="00000000">
            <w:pPr>
              <w:spacing w:line="252" w:lineRule="auto"/>
              <w:jc w:val="center"/>
            </w:pPr>
            <w:r>
              <w:rPr>
                <w:sz w:val="19"/>
              </w:rPr>
              <w:t>815</w:t>
            </w:r>
          </w:p>
        </w:tc>
        <w:tc>
          <w:tcPr>
            <w:tcW w:w="2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B85CF95" w14:textId="77777777" w:rsidR="00545BC7" w:rsidRDefault="00000000">
            <w:pPr>
              <w:spacing w:line="252" w:lineRule="auto"/>
              <w:jc w:val="center"/>
            </w:pPr>
            <w:r>
              <w:rPr>
                <w:sz w:val="19"/>
              </w:rPr>
              <w:t>07:30:18</w:t>
            </w:r>
          </w:p>
        </w:tc>
      </w:tr>
      <w:tr w:rsidR="00545BC7" w14:paraId="192CF3A6" w14:textId="77777777">
        <w:trPr>
          <w:jc w:val="center"/>
        </w:trPr>
        <w:tc>
          <w:tcPr>
            <w:tcW w:w="4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5A3E61D" w14:textId="77777777" w:rsidR="00545BC7" w:rsidRDefault="00000000">
            <w:pPr>
              <w:spacing w:line="252" w:lineRule="auto"/>
              <w:jc w:val="left"/>
            </w:pPr>
            <w:r>
              <w:rPr>
                <w:sz w:val="19"/>
              </w:rPr>
              <w:t>D6</w:t>
            </w:r>
            <w:r>
              <w:rPr>
                <w:sz w:val="19"/>
              </w:rPr>
              <w:t>高速抛光机作业</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BBFB057" w14:textId="77777777" w:rsidR="00545BC7" w:rsidRDefault="00000000">
            <w:pPr>
              <w:spacing w:line="252" w:lineRule="auto"/>
              <w:jc w:val="center"/>
            </w:pPr>
            <w:r>
              <w:rPr>
                <w:sz w:val="19"/>
              </w:rPr>
              <w:t>5040</w:t>
            </w:r>
          </w:p>
        </w:tc>
        <w:tc>
          <w:tcPr>
            <w:tcW w:w="24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3DCD03A" w14:textId="77777777" w:rsidR="00545BC7" w:rsidRDefault="00000000">
            <w:pPr>
              <w:spacing w:line="252" w:lineRule="auto"/>
              <w:jc w:val="center"/>
            </w:pPr>
            <w:r>
              <w:rPr>
                <w:sz w:val="19"/>
              </w:rPr>
              <w:t>08:54:18</w:t>
            </w:r>
          </w:p>
        </w:tc>
      </w:tr>
    </w:tbl>
    <w:p w14:paraId="6C8BF215" w14:textId="77777777" w:rsidR="00545BC7" w:rsidRDefault="00000000">
      <w:pPr>
        <w:ind w:firstLine="420"/>
        <w:rPr>
          <w:lang w:eastAsia="zh-CN"/>
        </w:rPr>
      </w:pPr>
      <w:r>
        <w:rPr>
          <w:lang w:eastAsia="zh-CN"/>
        </w:rPr>
        <w:t>最长路终点为</w:t>
      </w:r>
      <w:r>
        <w:rPr>
          <w:lang w:eastAsia="zh-CN"/>
        </w:rPr>
        <w:t>D6</w:t>
      </w:r>
      <w:r>
        <w:rPr>
          <w:lang w:eastAsia="zh-CN"/>
        </w:rPr>
        <w:t>完成时刻</w:t>
      </w:r>
      <w:r>
        <w:rPr>
          <w:lang w:eastAsia="zh-CN"/>
        </w:rPr>
        <w:t>08:54:18</w:t>
      </w:r>
      <w:r>
        <w:rPr>
          <w:lang w:eastAsia="zh-CN"/>
        </w:rPr>
        <w:t>，与</w:t>
      </w:r>
      <w:r>
        <w:rPr>
          <w:lang w:eastAsia="zh-CN"/>
        </w:rPr>
        <w:t>CP-SAT</w:t>
      </w:r>
      <w:r>
        <w:rPr>
          <w:lang w:eastAsia="zh-CN"/>
        </w:rPr>
        <w:t>导出总工期</w:t>
      </w:r>
      <w:r>
        <w:rPr>
          <w:lang w:eastAsia="zh-CN"/>
        </w:rPr>
        <w:t>32058 s</w:t>
      </w:r>
      <w:r>
        <w:rPr>
          <w:lang w:eastAsia="zh-CN"/>
        </w:rPr>
        <w:t>完全一致。同时，程序重新校验</w:t>
      </w:r>
      <w:r>
        <w:rPr>
          <w:lang w:eastAsia="zh-CN"/>
        </w:rPr>
        <w:t>500000</w:t>
      </w:r>
      <w:r>
        <w:rPr>
          <w:lang w:eastAsia="zh-CN"/>
        </w:rPr>
        <w:t>元预算、各类设备工程量、并联台数对应持续时间及全部运输约束，均未发现不一致。</w:t>
      </w:r>
    </w:p>
    <w:p w14:paraId="4FD2F41B" w14:textId="77777777" w:rsidR="00545BC7" w:rsidRDefault="00000000">
      <w:pPr>
        <w:pStyle w:val="31"/>
        <w:rPr>
          <w:lang w:eastAsia="zh-CN"/>
        </w:rPr>
      </w:pPr>
      <w:r>
        <w:rPr>
          <w:rFonts w:ascii="Times New Roman" w:eastAsia="黑体" w:hAnsi="Times New Roman"/>
          <w:lang w:eastAsia="zh-CN"/>
        </w:rPr>
        <w:t>4.9.2</w:t>
      </w:r>
      <w:r>
        <w:rPr>
          <w:rFonts w:ascii="Times New Roman" w:eastAsia="黑体" w:hAnsi="Times New Roman"/>
          <w:lang w:eastAsia="zh-CN"/>
        </w:rPr>
        <w:t xml:space="preserve">　</w:t>
      </w:r>
      <w:r>
        <w:rPr>
          <w:rFonts w:ascii="Times New Roman" w:eastAsia="黑体" w:hAnsi="Times New Roman"/>
          <w:lang w:eastAsia="zh-CN"/>
        </w:rPr>
        <w:t>ALNS</w:t>
      </w:r>
      <w:r>
        <w:rPr>
          <w:rFonts w:ascii="Times New Roman" w:eastAsia="黑体" w:hAnsi="Times New Roman"/>
          <w:lang w:eastAsia="zh-CN"/>
        </w:rPr>
        <w:t>结果的正确解释</w:t>
      </w:r>
    </w:p>
    <w:p w14:paraId="6AEB9FF9" w14:textId="77777777" w:rsidR="00545BC7" w:rsidRDefault="00000000">
      <w:pPr>
        <w:ind w:firstLine="420"/>
        <w:rPr>
          <w:lang w:eastAsia="zh-CN"/>
        </w:rPr>
      </w:pPr>
      <w:r>
        <w:rPr>
          <w:lang w:eastAsia="zh-CN"/>
        </w:rPr>
        <w:t>ALNS</w:t>
      </w:r>
      <w:r>
        <w:rPr>
          <w:lang w:eastAsia="zh-CN"/>
        </w:rPr>
        <w:t>得到</w:t>
      </w:r>
      <w:r>
        <w:rPr>
          <w:lang w:eastAsia="zh-CN"/>
        </w:rPr>
        <w:t>32355 s</w:t>
      </w:r>
      <w:r>
        <w:rPr>
          <w:lang w:eastAsia="zh-CN"/>
        </w:rPr>
        <w:t>而非</w:t>
      </w:r>
      <w:r>
        <w:rPr>
          <w:lang w:eastAsia="zh-CN"/>
        </w:rPr>
        <w:t>32058 s</w:t>
      </w:r>
      <w:r>
        <w:rPr>
          <w:lang w:eastAsia="zh-CN"/>
        </w:rPr>
        <w:t>，并不说明精确结果错误，因为启发式算法只提供可行上界，较大的上界不能否定已经存在的更短可行方案。若启发式算法得到小于</w:t>
      </w:r>
      <w:r>
        <w:rPr>
          <w:lang w:eastAsia="zh-CN"/>
        </w:rPr>
        <w:t>32058 s</w:t>
      </w:r>
      <w:r>
        <w:rPr>
          <w:lang w:eastAsia="zh-CN"/>
        </w:rPr>
        <w:t>的合法方案，才会构成对精确模型的反例；此时应首先逐项检查工程量、运输、同步开始和设备冲突口径。当前精确模型已满足</w:t>
      </w:r>
      <w:r>
        <w:rPr>
          <w:lang w:eastAsia="zh-CN"/>
        </w:rPr>
        <w:t>“</w:t>
      </w:r>
      <w:r>
        <w:rPr>
          <w:lang w:eastAsia="zh-CN"/>
        </w:rPr>
        <w:t>可行解上界</w:t>
      </w:r>
      <w:r>
        <w:rPr>
          <w:lang w:eastAsia="zh-CN"/>
        </w:rPr>
        <w:t>=</w:t>
      </w:r>
      <w:r>
        <w:rPr>
          <w:lang w:eastAsia="zh-CN"/>
        </w:rPr>
        <w:t>严格下界</w:t>
      </w:r>
      <w:r>
        <w:rPr>
          <w:lang w:eastAsia="zh-CN"/>
        </w:rPr>
        <w:t>=32058 s”</w:t>
      </w:r>
      <w:r>
        <w:rPr>
          <w:lang w:eastAsia="zh-CN"/>
        </w:rPr>
        <w:t>，且</w:t>
      </w:r>
      <w:r>
        <w:rPr>
          <w:lang w:eastAsia="zh-CN"/>
        </w:rPr>
        <w:t>DAG</w:t>
      </w:r>
      <w:r>
        <w:rPr>
          <w:lang w:eastAsia="zh-CN"/>
        </w:rPr>
        <w:t>反算得到相同结果，因此结论闭合。</w:t>
      </w:r>
    </w:p>
    <w:p w14:paraId="6C65106F" w14:textId="77777777" w:rsidR="00545BC7" w:rsidRDefault="00000000">
      <w:pPr>
        <w:pStyle w:val="21"/>
        <w:rPr>
          <w:lang w:eastAsia="zh-CN"/>
        </w:rPr>
      </w:pPr>
      <w:r>
        <w:rPr>
          <w:rFonts w:ascii="Times New Roman" w:eastAsia="黑体" w:hAnsi="Times New Roman"/>
          <w:lang w:eastAsia="zh-CN"/>
        </w:rPr>
        <w:t>4.10</w:t>
      </w:r>
      <w:r>
        <w:rPr>
          <w:rFonts w:ascii="Times New Roman" w:eastAsia="黑体" w:hAnsi="Times New Roman"/>
          <w:lang w:eastAsia="zh-CN"/>
        </w:rPr>
        <w:t xml:space="preserve">　问题四结论</w:t>
      </w:r>
    </w:p>
    <w:p w14:paraId="7C3471A0" w14:textId="77777777" w:rsidR="00545BC7" w:rsidRDefault="00000000">
      <w:pPr>
        <w:ind w:firstLine="420"/>
        <w:rPr>
          <w:lang w:eastAsia="zh-CN"/>
        </w:rPr>
      </w:pPr>
      <w:r>
        <w:rPr>
          <w:lang w:eastAsia="zh-CN"/>
        </w:rPr>
        <w:t>在</w:t>
      </w:r>
      <w:r>
        <w:rPr>
          <w:lang w:eastAsia="zh-CN"/>
        </w:rPr>
        <w:t>500000</w:t>
      </w:r>
      <w:r>
        <w:rPr>
          <w:lang w:eastAsia="zh-CN"/>
        </w:rPr>
        <w:t>元预算约束下，最优购置总量为精密灌装机</w:t>
      </w:r>
      <w:r>
        <w:rPr>
          <w:lang w:eastAsia="zh-CN"/>
        </w:rPr>
        <w:t>1</w:t>
      </w:r>
      <w:r>
        <w:rPr>
          <w:lang w:eastAsia="zh-CN"/>
        </w:rPr>
        <w:t>台、自动传感多功能机</w:t>
      </w:r>
      <w:r>
        <w:rPr>
          <w:lang w:eastAsia="zh-CN"/>
        </w:rPr>
        <w:t>3</w:t>
      </w:r>
      <w:r>
        <w:rPr>
          <w:lang w:eastAsia="zh-CN"/>
        </w:rPr>
        <w:t>台和高速抛光机</w:t>
      </w:r>
      <w:r>
        <w:rPr>
          <w:lang w:eastAsia="zh-CN"/>
        </w:rPr>
        <w:t>3</w:t>
      </w:r>
      <w:r>
        <w:rPr>
          <w:lang w:eastAsia="zh-CN"/>
        </w:rPr>
        <w:t>台；一组最优班组分配为全部新增设备归入班组</w:t>
      </w:r>
      <w:r>
        <w:rPr>
          <w:lang w:eastAsia="zh-CN"/>
        </w:rPr>
        <w:t>1</w:t>
      </w:r>
      <w:r>
        <w:rPr>
          <w:lang w:eastAsia="zh-CN"/>
        </w:rPr>
        <w:t>。购置后五个车间全部任务的全局最短完工时间为</w:t>
      </w:r>
      <w:r>
        <w:rPr>
          <w:lang w:eastAsia="zh-CN"/>
        </w:rPr>
        <w:t>32058 s</w:t>
      </w:r>
      <w:r>
        <w:rPr>
          <w:lang w:eastAsia="zh-CN"/>
        </w:rPr>
        <w:t>（</w:t>
      </w:r>
      <w:r>
        <w:rPr>
          <w:lang w:eastAsia="zh-CN"/>
        </w:rPr>
        <w:t>08:54:18</w:t>
      </w:r>
      <w:r>
        <w:rPr>
          <w:lang w:eastAsia="zh-CN"/>
        </w:rPr>
        <w:t>）。</w:t>
      </w:r>
      <w:r>
        <w:rPr>
          <w:lang w:eastAsia="zh-CN"/>
        </w:rPr>
        <w:t>ALNS</w:t>
      </w:r>
      <w:r>
        <w:rPr>
          <w:lang w:eastAsia="zh-CN"/>
        </w:rPr>
        <w:t>探索得到</w:t>
      </w:r>
      <w:r>
        <w:rPr>
          <w:lang w:eastAsia="zh-CN"/>
        </w:rPr>
        <w:t>32355 s</w:t>
      </w:r>
      <w:r>
        <w:rPr>
          <w:lang w:eastAsia="zh-CN"/>
        </w:rPr>
        <w:t>的近优方案，暴露了关键抛光机路线的局部最优问题；购置结构分解、累积资源下界和</w:t>
      </w:r>
      <w:r>
        <w:rPr>
          <w:lang w:eastAsia="zh-CN"/>
        </w:rPr>
        <w:t>CP-SAT</w:t>
      </w:r>
      <w:r>
        <w:rPr>
          <w:lang w:eastAsia="zh-CN"/>
        </w:rPr>
        <w:t>完整模型共同完成全局最优证明，图论关键路径法进一步完成独立一致性验证。</w:t>
      </w:r>
    </w:p>
    <w:sectPr w:rsidR="00545BC7" w:rsidSect="00034616">
      <w:footerReference w:type="default" r:id="rId10"/>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39311" w14:textId="77777777" w:rsidR="007A70EB" w:rsidRDefault="007A70EB">
      <w:pPr>
        <w:spacing w:line="240" w:lineRule="auto"/>
      </w:pPr>
      <w:r>
        <w:separator/>
      </w:r>
    </w:p>
  </w:endnote>
  <w:endnote w:type="continuationSeparator" w:id="0">
    <w:p w14:paraId="08FD1E20" w14:textId="77777777" w:rsidR="007A70EB" w:rsidRDefault="007A70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1EFC" w14:textId="77777777" w:rsidR="0022667F" w:rsidRDefault="00000000">
    <w:pPr>
      <w:pStyle w:val="a7"/>
      <w:jc w:val="center"/>
    </w:pPr>
    <w:r>
      <w:rPr>
        <w:sz w:val="20"/>
      </w:rPr>
      <w:fldChar w:fldCharType="begin"/>
    </w:r>
    <w:r>
      <w:rPr>
        <w:sz w:val="20"/>
      </w:rPr>
      <w:instrText xml:space="preserve"> PAGE </w:instrText>
    </w:r>
    <w:r>
      <w:rPr>
        <w:sz w:val="20"/>
      </w:rPr>
      <w:fldChar w:fldCharType="separate"/>
    </w:r>
    <w:r w:rsidR="007C314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23BB2" w14:textId="77777777" w:rsidR="007A70EB" w:rsidRDefault="007A70EB">
      <w:pPr>
        <w:spacing w:line="240" w:lineRule="auto"/>
      </w:pPr>
      <w:r>
        <w:separator/>
      </w:r>
    </w:p>
  </w:footnote>
  <w:footnote w:type="continuationSeparator" w:id="0">
    <w:p w14:paraId="01A62241" w14:textId="77777777" w:rsidR="007A70EB" w:rsidRDefault="007A70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6602652">
    <w:abstractNumId w:val="8"/>
  </w:num>
  <w:num w:numId="2" w16cid:durableId="262962761">
    <w:abstractNumId w:val="6"/>
  </w:num>
  <w:num w:numId="3" w16cid:durableId="2062047440">
    <w:abstractNumId w:val="5"/>
  </w:num>
  <w:num w:numId="4" w16cid:durableId="1446921911">
    <w:abstractNumId w:val="4"/>
  </w:num>
  <w:num w:numId="5" w16cid:durableId="485317108">
    <w:abstractNumId w:val="7"/>
  </w:num>
  <w:num w:numId="6" w16cid:durableId="660307547">
    <w:abstractNumId w:val="3"/>
  </w:num>
  <w:num w:numId="7" w16cid:durableId="1336420441">
    <w:abstractNumId w:val="2"/>
  </w:num>
  <w:num w:numId="8" w16cid:durableId="691758315">
    <w:abstractNumId w:val="1"/>
  </w:num>
  <w:num w:numId="9" w16cid:durableId="183333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2BB"/>
    <w:rsid w:val="0006063C"/>
    <w:rsid w:val="000D1B56"/>
    <w:rsid w:val="0015074B"/>
    <w:rsid w:val="00182F34"/>
    <w:rsid w:val="0022667F"/>
    <w:rsid w:val="0029639D"/>
    <w:rsid w:val="00326F90"/>
    <w:rsid w:val="00451A98"/>
    <w:rsid w:val="00545BC7"/>
    <w:rsid w:val="005B40A5"/>
    <w:rsid w:val="007A3BA6"/>
    <w:rsid w:val="007A70EB"/>
    <w:rsid w:val="007C3148"/>
    <w:rsid w:val="008F140A"/>
    <w:rsid w:val="009200F5"/>
    <w:rsid w:val="00952B3F"/>
    <w:rsid w:val="00AA1D8D"/>
    <w:rsid w:val="00B47730"/>
    <w:rsid w:val="00C33594"/>
    <w:rsid w:val="00CB0664"/>
    <w:rsid w:val="00E40F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3D1EBB"/>
  <w14:defaultImageDpi w14:val="300"/>
  <w15:docId w15:val="{36E12DBE-319E-4B26-9E03-B3305F1D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76"/>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60" w:line="300"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line="300"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line="300"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76"/>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120" w:line="240" w:lineRule="auto"/>
    </w:pPr>
    <w:rPr>
      <w:b/>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80"/>
    </w:pPr>
    <w:rPr>
      <w:rFonts w:ascii="Cambria Math" w:hAnsi="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10</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B题问题四预算约束下设备购置与精确调度</dc:title>
  <dc:subject>数学建模竞赛论文第四问</dc:subject>
  <dc:creator/>
  <cp:keywords>设备购置；多工序调度；ALNS；CP-SAT；累积资源下界；关键路径</cp:keywords>
  <dc:description>generated by python-docx</dc:description>
  <cp:lastModifiedBy>毅平 李</cp:lastModifiedBy>
  <cp:revision>6</cp:revision>
  <dcterms:created xsi:type="dcterms:W3CDTF">2013-12-23T23:15:00Z</dcterms:created>
  <dcterms:modified xsi:type="dcterms:W3CDTF">2026-08-20T13:33:00Z</dcterms:modified>
  <cp:category/>
</cp:coreProperties>
</file>