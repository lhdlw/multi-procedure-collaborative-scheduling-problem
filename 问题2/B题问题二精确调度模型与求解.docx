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406B" w14:textId="77777777" w:rsidR="0022667F" w:rsidRDefault="00000000">
      <w:pPr>
        <w:pStyle w:val="1"/>
        <w:spacing w:before="0"/>
        <w:ind w:firstLine="0"/>
        <w:jc w:val="left"/>
        <w:rPr>
          <w:lang w:eastAsia="zh-CN"/>
        </w:rPr>
      </w:pPr>
      <w:r>
        <w:rPr>
          <w:rFonts w:ascii="Times New Roman" w:eastAsia="黑体" w:hAnsi="Times New Roman"/>
          <w:lang w:eastAsia="zh-CN"/>
        </w:rPr>
        <w:t>2</w:t>
      </w:r>
      <w:r>
        <w:rPr>
          <w:rFonts w:ascii="Times New Roman" w:eastAsia="黑体" w:hAnsi="Times New Roman"/>
          <w:lang w:eastAsia="zh-CN"/>
        </w:rPr>
        <w:t xml:space="preserve">　问题二：班组</w:t>
      </w:r>
      <w:r>
        <w:rPr>
          <w:rFonts w:ascii="Times New Roman" w:eastAsia="黑体" w:hAnsi="Times New Roman"/>
          <w:lang w:eastAsia="zh-CN"/>
        </w:rPr>
        <w:t>1</w:t>
      </w:r>
      <w:r>
        <w:rPr>
          <w:rFonts w:ascii="Times New Roman" w:eastAsia="黑体" w:hAnsi="Times New Roman"/>
          <w:lang w:eastAsia="zh-CN"/>
        </w:rPr>
        <w:t>设备跨五车间协同调度</w:t>
      </w:r>
    </w:p>
    <w:p w14:paraId="66331E83" w14:textId="77777777" w:rsidR="0022667F" w:rsidRDefault="00000000">
      <w:pPr>
        <w:pStyle w:val="21"/>
        <w:rPr>
          <w:lang w:eastAsia="zh-CN"/>
        </w:rPr>
      </w:pPr>
      <w:r>
        <w:rPr>
          <w:lang w:eastAsia="zh-CN"/>
        </w:rPr>
        <w:t>2.1</w:t>
      </w:r>
      <w:r>
        <w:rPr>
          <w:lang w:eastAsia="zh-CN"/>
        </w:rPr>
        <w:t xml:space="preserve">　问题分析</w:t>
      </w:r>
    </w:p>
    <w:p w14:paraId="52267908" w14:textId="77777777" w:rsidR="0022667F" w:rsidRDefault="00000000">
      <w:pPr>
        <w:rPr>
          <w:lang w:eastAsia="zh-CN"/>
        </w:rPr>
      </w:pPr>
      <w:r>
        <w:rPr>
          <w:lang w:eastAsia="zh-CN"/>
        </w:rPr>
        <w:t>问题二要求仅使用班组</w:t>
      </w:r>
      <w:r>
        <w:rPr>
          <w:lang w:eastAsia="zh-CN"/>
        </w:rPr>
        <w:t>1</w:t>
      </w:r>
      <w:r>
        <w:rPr>
          <w:lang w:eastAsia="zh-CN"/>
        </w:rPr>
        <w:t>所拥有的设备完成</w:t>
      </w:r>
      <w:r>
        <w:rPr>
          <w:lang w:eastAsia="zh-CN"/>
        </w:rPr>
        <w:t>A—E</w:t>
      </w:r>
      <w:r>
        <w:rPr>
          <w:lang w:eastAsia="zh-CN"/>
        </w:rPr>
        <w:t>五个车间的全部工序，并使全厂最终完工时间最短。与问题一相比，各车间不再独立：同一台设备完成一个车间的任务后可以转移至另一车间继续工作，但转移过程需要消耗由车间距离和设备移动速度共同决定的运输时间。因此，本问题同时包含工序链约束、同型设备并联约束、异型设备协同约束、设备容量约束以及与访问顺序有关的跨车间运输约束，属于带序列相关转移时间的多资源受限作业调度问题。</w:t>
      </w:r>
    </w:p>
    <w:p w14:paraId="28FE01E6" w14:textId="77777777" w:rsidR="0022667F" w:rsidRDefault="00000000">
      <w:pPr>
        <w:rPr>
          <w:lang w:eastAsia="zh-CN"/>
        </w:rPr>
      </w:pPr>
      <w:r>
        <w:rPr>
          <w:lang w:eastAsia="zh-CN"/>
        </w:rPr>
        <w:t>若仅先确定各车间内部工期，再对车间结果取最大值，会忽略共享设备在不同时空位置之间的冲突；若只把同型设备看作一个总容量，也无法识别具体设备从上一车间到下一车间所需的运输时间。为此，本文将每台物理设备分别编号，把设备分配数量、设备访问顺序和工序起止时刻置于同一精确优化模型中，以全厂最大完工时刻为主目标，并在最短总工期固定后进一步压缩各工序完成时刻。</w:t>
      </w:r>
    </w:p>
    <w:p w14:paraId="339B8DCD" w14:textId="77777777" w:rsidR="0022667F" w:rsidRDefault="00000000">
      <w:pPr>
        <w:pStyle w:val="21"/>
        <w:rPr>
          <w:lang w:eastAsia="zh-CN"/>
        </w:rPr>
      </w:pPr>
      <w:r>
        <w:rPr>
          <w:lang w:eastAsia="zh-CN"/>
        </w:rPr>
        <w:t>2.2</w:t>
      </w:r>
      <w:r>
        <w:rPr>
          <w:lang w:eastAsia="zh-CN"/>
        </w:rPr>
        <w:t xml:space="preserve">　模型假设</w:t>
      </w:r>
    </w:p>
    <w:p w14:paraId="719BC29E" w14:textId="77777777" w:rsidR="0022667F" w:rsidRDefault="00000000">
      <w:pPr>
        <w:ind w:firstLine="0"/>
        <w:rPr>
          <w:lang w:eastAsia="zh-CN"/>
        </w:rPr>
      </w:pPr>
      <w:r>
        <w:rPr>
          <w:rFonts w:eastAsia="黑体"/>
          <w:b/>
          <w:lang w:eastAsia="zh-CN"/>
        </w:rPr>
        <w:t>假设</w:t>
      </w:r>
      <w:r>
        <w:rPr>
          <w:rFonts w:eastAsia="黑体"/>
          <w:b/>
          <w:lang w:eastAsia="zh-CN"/>
        </w:rPr>
        <w:t>1</w:t>
      </w:r>
      <w:r>
        <w:rPr>
          <w:rFonts w:eastAsia="黑体"/>
          <w:b/>
          <w:lang w:eastAsia="zh-CN"/>
        </w:rPr>
        <w:t xml:space="preserve">　</w:t>
      </w:r>
      <w:r>
        <w:rPr>
          <w:lang w:eastAsia="zh-CN"/>
        </w:rPr>
        <w:t>班组</w:t>
      </w:r>
      <w:r>
        <w:rPr>
          <w:lang w:eastAsia="zh-CN"/>
        </w:rPr>
        <w:t>1</w:t>
      </w:r>
      <w:r>
        <w:rPr>
          <w:lang w:eastAsia="zh-CN"/>
        </w:rPr>
        <w:t>的设备数量、单机效率、移动速度以及各车间距离均以附件数据为准，计算期间不发生临时增减。</w:t>
      </w:r>
    </w:p>
    <w:p w14:paraId="7F861CBC" w14:textId="77777777" w:rsidR="0022667F" w:rsidRDefault="00000000">
      <w:pPr>
        <w:ind w:firstLine="0"/>
        <w:rPr>
          <w:lang w:eastAsia="zh-CN"/>
        </w:rPr>
      </w:pPr>
      <w:r>
        <w:rPr>
          <w:rFonts w:eastAsia="黑体"/>
          <w:b/>
          <w:lang w:eastAsia="zh-CN"/>
        </w:rPr>
        <w:t>假设</w:t>
      </w:r>
      <w:r>
        <w:rPr>
          <w:rFonts w:eastAsia="黑体"/>
          <w:b/>
          <w:lang w:eastAsia="zh-CN"/>
        </w:rPr>
        <w:t>2</w:t>
      </w:r>
      <w:r>
        <w:rPr>
          <w:rFonts w:eastAsia="黑体"/>
          <w:b/>
          <w:lang w:eastAsia="zh-CN"/>
        </w:rPr>
        <w:t xml:space="preserve">　</w:t>
      </w:r>
      <w:r>
        <w:rPr>
          <w:lang w:eastAsia="zh-CN"/>
        </w:rPr>
        <w:t>设备沿附件给定距离完成转移，移动速度保持</w:t>
      </w:r>
      <w:r>
        <w:rPr>
          <w:lang w:eastAsia="zh-CN"/>
        </w:rPr>
        <w:t>2 m/s</w:t>
      </w:r>
      <w:r>
        <w:rPr>
          <w:lang w:eastAsia="zh-CN"/>
        </w:rPr>
        <w:t>；装卸、调试等未给出的辅助时间忽略不计。</w:t>
      </w:r>
    </w:p>
    <w:p w14:paraId="57094385" w14:textId="77777777" w:rsidR="0022667F" w:rsidRDefault="00000000">
      <w:pPr>
        <w:ind w:firstLine="0"/>
        <w:rPr>
          <w:lang w:eastAsia="zh-CN"/>
        </w:rPr>
      </w:pPr>
      <w:r>
        <w:rPr>
          <w:rFonts w:eastAsia="黑体"/>
          <w:b/>
          <w:lang w:eastAsia="zh-CN"/>
        </w:rPr>
        <w:t>假设</w:t>
      </w:r>
      <w:r>
        <w:rPr>
          <w:rFonts w:eastAsia="黑体"/>
          <w:b/>
          <w:lang w:eastAsia="zh-CN"/>
        </w:rPr>
        <w:t>3</w:t>
      </w:r>
      <w:r>
        <w:rPr>
          <w:rFonts w:eastAsia="黑体"/>
          <w:b/>
          <w:lang w:eastAsia="zh-CN"/>
        </w:rPr>
        <w:t xml:space="preserve">　</w:t>
      </w:r>
      <w:r>
        <w:rPr>
          <w:lang w:eastAsia="zh-CN"/>
        </w:rPr>
        <w:t>同一道工序投入多台同型设备时，各设备同时开始并均分该类设备所对应的工程量，设备在本次作业过程中不可被其他工序占用。</w:t>
      </w:r>
    </w:p>
    <w:p w14:paraId="19701C76" w14:textId="77777777" w:rsidR="0022667F" w:rsidRDefault="00000000">
      <w:pPr>
        <w:ind w:firstLine="0"/>
        <w:rPr>
          <w:lang w:eastAsia="zh-CN"/>
        </w:rPr>
      </w:pPr>
      <w:r>
        <w:rPr>
          <w:rFonts w:eastAsia="黑体"/>
          <w:b/>
          <w:lang w:eastAsia="zh-CN"/>
        </w:rPr>
        <w:t>假设</w:t>
      </w:r>
      <w:r>
        <w:rPr>
          <w:rFonts w:eastAsia="黑体"/>
          <w:b/>
          <w:lang w:eastAsia="zh-CN"/>
        </w:rPr>
        <w:t>4</w:t>
      </w:r>
      <w:r>
        <w:rPr>
          <w:rFonts w:eastAsia="黑体"/>
          <w:b/>
          <w:lang w:eastAsia="zh-CN"/>
        </w:rPr>
        <w:t xml:space="preserve">　</w:t>
      </w:r>
      <w:r>
        <w:rPr>
          <w:lang w:eastAsia="zh-CN"/>
        </w:rPr>
        <w:t>一道工序需要多种设备时，各类设备同步投入；工序完成时刻由其中持续时间最长的设备类型决定，提前完成的设备可以立即离开并执行后续任务。</w:t>
      </w:r>
    </w:p>
    <w:p w14:paraId="7D0097DB" w14:textId="77777777" w:rsidR="0022667F" w:rsidRDefault="00000000">
      <w:pPr>
        <w:ind w:firstLine="0"/>
        <w:rPr>
          <w:lang w:eastAsia="zh-CN"/>
        </w:rPr>
      </w:pPr>
      <w:r>
        <w:rPr>
          <w:rFonts w:eastAsia="黑体"/>
          <w:b/>
          <w:lang w:eastAsia="zh-CN"/>
        </w:rPr>
        <w:t>假设</w:t>
      </w:r>
      <w:r>
        <w:rPr>
          <w:rFonts w:eastAsia="黑体"/>
          <w:b/>
          <w:lang w:eastAsia="zh-CN"/>
        </w:rPr>
        <w:t>5</w:t>
      </w:r>
      <w:r>
        <w:rPr>
          <w:rFonts w:eastAsia="黑体"/>
          <w:b/>
          <w:lang w:eastAsia="zh-CN"/>
        </w:rPr>
        <w:t xml:space="preserve">　</w:t>
      </w:r>
      <w:r>
        <w:rPr>
          <w:lang w:eastAsia="zh-CN"/>
        </w:rPr>
        <w:t>同一车间的工序严格按照附件给出的工艺顺序执行，工序不可中断；</w:t>
      </w:r>
      <w:r>
        <w:rPr>
          <w:lang w:eastAsia="zh-CN"/>
        </w:rPr>
        <w:t>C</w:t>
      </w:r>
      <w:r>
        <w:rPr>
          <w:lang w:eastAsia="zh-CN"/>
        </w:rPr>
        <w:t>车间的</w:t>
      </w:r>
      <w:r>
        <w:rPr>
          <w:lang w:eastAsia="zh-CN"/>
        </w:rPr>
        <w:t>C3—C5</w:t>
      </w:r>
      <w:r>
        <w:rPr>
          <w:lang w:eastAsia="zh-CN"/>
        </w:rPr>
        <w:t>循环按三次展开处理。</w:t>
      </w:r>
    </w:p>
    <w:p w14:paraId="1ACEA738" w14:textId="77777777" w:rsidR="0022667F" w:rsidRDefault="00000000">
      <w:pPr>
        <w:ind w:firstLine="0"/>
        <w:rPr>
          <w:lang w:eastAsia="zh-CN"/>
        </w:rPr>
      </w:pPr>
      <w:r>
        <w:rPr>
          <w:rFonts w:eastAsia="黑体"/>
          <w:b/>
          <w:lang w:eastAsia="zh-CN"/>
        </w:rPr>
        <w:t>假设</w:t>
      </w:r>
      <w:r>
        <w:rPr>
          <w:rFonts w:eastAsia="黑体"/>
          <w:b/>
          <w:lang w:eastAsia="zh-CN"/>
        </w:rPr>
        <w:t>6</w:t>
      </w:r>
      <w:r>
        <w:rPr>
          <w:rFonts w:eastAsia="黑体"/>
          <w:b/>
          <w:lang w:eastAsia="zh-CN"/>
        </w:rPr>
        <w:t xml:space="preserve">　</w:t>
      </w:r>
      <w:r>
        <w:rPr>
          <w:lang w:eastAsia="zh-CN"/>
        </w:rPr>
        <w:t>所有时间统一换算为整数秒。对除法产生的非整数秒向上取整，以保证输出方案在连续时间意义下仍然可行。</w:t>
      </w:r>
    </w:p>
    <w:p w14:paraId="04F1D029" w14:textId="77777777" w:rsidR="0022667F" w:rsidRDefault="00000000">
      <w:pPr>
        <w:pStyle w:val="21"/>
        <w:rPr>
          <w:lang w:eastAsia="zh-CN"/>
        </w:rPr>
      </w:pPr>
      <w:r>
        <w:rPr>
          <w:lang w:eastAsia="zh-CN"/>
        </w:rPr>
        <w:lastRenderedPageBreak/>
        <w:t>2.3</w:t>
      </w:r>
      <w:r>
        <w:rPr>
          <w:lang w:eastAsia="zh-CN"/>
        </w:rPr>
        <w:t xml:space="preserve">　符号说明</w:t>
      </w:r>
    </w:p>
    <w:p w14:paraId="4BCB6CF1" w14:textId="77777777" w:rsidR="0022667F" w:rsidRDefault="00000000">
      <w:pPr>
        <w:pStyle w:val="af7"/>
        <w:keepNext/>
        <w:jc w:val="center"/>
        <w:rPr>
          <w:lang w:eastAsia="zh-CN"/>
        </w:rPr>
      </w:pPr>
      <w:r>
        <w:rPr>
          <w:lang w:eastAsia="zh-CN"/>
        </w:rPr>
        <w:t>表</w:t>
      </w:r>
      <w:r>
        <w:rPr>
          <w:lang w:eastAsia="zh-CN"/>
        </w:rPr>
        <w:t>1</w:t>
      </w:r>
      <w:r>
        <w:rPr>
          <w:lang w:eastAsia="zh-CN"/>
        </w:rPr>
        <w:t xml:space="preserve">　主要符号及其含义</w:t>
      </w:r>
    </w:p>
    <w:tbl>
      <w:tblPr>
        <w:tblW w:w="8957" w:type="dxa"/>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1304"/>
        <w:gridCol w:w="1304"/>
        <w:gridCol w:w="6349"/>
      </w:tblGrid>
      <w:tr w:rsidR="0022667F" w14:paraId="10160EC5" w14:textId="77777777">
        <w:trPr>
          <w:cantSplit/>
          <w:tblHeader/>
          <w:jc w:val="center"/>
        </w:trPr>
        <w:tc>
          <w:tcPr>
            <w:tcW w:w="1304" w:type="dxa"/>
            <w:tcBorders>
              <w:bottom w:val="single" w:sz="8" w:space="0" w:color="000000"/>
            </w:tcBorders>
            <w:tcMar>
              <w:top w:w="80" w:type="dxa"/>
              <w:left w:w="100" w:type="dxa"/>
              <w:bottom w:w="80" w:type="dxa"/>
              <w:right w:w="100" w:type="dxa"/>
            </w:tcMar>
            <w:vAlign w:val="center"/>
          </w:tcPr>
          <w:p w14:paraId="561F2E4B" w14:textId="77777777" w:rsidR="0022667F" w:rsidRDefault="00000000">
            <w:pPr>
              <w:spacing w:line="276" w:lineRule="auto"/>
              <w:jc w:val="center"/>
            </w:pPr>
            <w:r>
              <w:rPr>
                <w:b/>
                <w:sz w:val="21"/>
              </w:rPr>
              <w:t>符号</w:t>
            </w:r>
          </w:p>
        </w:tc>
        <w:tc>
          <w:tcPr>
            <w:tcW w:w="1304" w:type="dxa"/>
            <w:tcBorders>
              <w:bottom w:val="single" w:sz="8" w:space="0" w:color="000000"/>
            </w:tcBorders>
            <w:tcMar>
              <w:top w:w="80" w:type="dxa"/>
              <w:left w:w="100" w:type="dxa"/>
              <w:bottom w:w="80" w:type="dxa"/>
              <w:right w:w="100" w:type="dxa"/>
            </w:tcMar>
            <w:vAlign w:val="center"/>
          </w:tcPr>
          <w:p w14:paraId="053FDDCC" w14:textId="77777777" w:rsidR="0022667F" w:rsidRDefault="00000000">
            <w:pPr>
              <w:spacing w:line="276" w:lineRule="auto"/>
              <w:jc w:val="center"/>
            </w:pPr>
            <w:r>
              <w:rPr>
                <w:b/>
                <w:sz w:val="21"/>
              </w:rPr>
              <w:t>类型</w:t>
            </w:r>
          </w:p>
        </w:tc>
        <w:tc>
          <w:tcPr>
            <w:tcW w:w="6350" w:type="dxa"/>
            <w:tcBorders>
              <w:bottom w:val="single" w:sz="8" w:space="0" w:color="000000"/>
            </w:tcBorders>
            <w:tcMar>
              <w:top w:w="80" w:type="dxa"/>
              <w:left w:w="100" w:type="dxa"/>
              <w:bottom w:w="80" w:type="dxa"/>
              <w:right w:w="100" w:type="dxa"/>
            </w:tcMar>
            <w:vAlign w:val="center"/>
          </w:tcPr>
          <w:p w14:paraId="7E2C99D2" w14:textId="77777777" w:rsidR="0022667F" w:rsidRDefault="00000000">
            <w:pPr>
              <w:spacing w:line="276" w:lineRule="auto"/>
              <w:jc w:val="center"/>
            </w:pPr>
            <w:r>
              <w:rPr>
                <w:b/>
                <w:sz w:val="21"/>
              </w:rPr>
              <w:t>含义</w:t>
            </w:r>
          </w:p>
        </w:tc>
      </w:tr>
      <w:tr w:rsidR="0022667F" w14:paraId="513151D6" w14:textId="77777777">
        <w:trPr>
          <w:cantSplit/>
          <w:jc w:val="center"/>
        </w:trPr>
        <w:tc>
          <w:tcPr>
            <w:tcW w:w="1304" w:type="dxa"/>
            <w:tcMar>
              <w:top w:w="80" w:type="dxa"/>
              <w:left w:w="100" w:type="dxa"/>
              <w:bottom w:w="80" w:type="dxa"/>
              <w:right w:w="100" w:type="dxa"/>
            </w:tcMar>
            <w:vAlign w:val="center"/>
          </w:tcPr>
          <w:p w14:paraId="39414A3F" w14:textId="77777777" w:rsidR="0022667F" w:rsidRDefault="00000000">
            <w:pPr>
              <w:spacing w:line="276" w:lineRule="auto"/>
              <w:jc w:val="center"/>
            </w:pPr>
            <w:r>
              <w:rPr>
                <w:sz w:val="20"/>
              </w:rPr>
              <w:t>W</w:t>
            </w:r>
          </w:p>
        </w:tc>
        <w:tc>
          <w:tcPr>
            <w:tcW w:w="1304" w:type="dxa"/>
            <w:tcMar>
              <w:top w:w="80" w:type="dxa"/>
              <w:left w:w="100" w:type="dxa"/>
              <w:bottom w:w="80" w:type="dxa"/>
              <w:right w:w="100" w:type="dxa"/>
            </w:tcMar>
            <w:vAlign w:val="center"/>
          </w:tcPr>
          <w:p w14:paraId="18CA32F3" w14:textId="77777777" w:rsidR="0022667F" w:rsidRDefault="00000000">
            <w:pPr>
              <w:spacing w:line="276" w:lineRule="auto"/>
              <w:jc w:val="center"/>
            </w:pPr>
            <w:r>
              <w:rPr>
                <w:sz w:val="20"/>
              </w:rPr>
              <w:t>集合</w:t>
            </w:r>
          </w:p>
        </w:tc>
        <w:tc>
          <w:tcPr>
            <w:tcW w:w="6350" w:type="dxa"/>
            <w:tcMar>
              <w:top w:w="80" w:type="dxa"/>
              <w:left w:w="100" w:type="dxa"/>
              <w:bottom w:w="80" w:type="dxa"/>
              <w:right w:w="100" w:type="dxa"/>
            </w:tcMar>
            <w:vAlign w:val="center"/>
          </w:tcPr>
          <w:p w14:paraId="20114283" w14:textId="77777777" w:rsidR="0022667F" w:rsidRDefault="00000000">
            <w:pPr>
              <w:spacing w:line="276" w:lineRule="auto"/>
              <w:jc w:val="left"/>
              <w:rPr>
                <w:lang w:eastAsia="zh-CN"/>
              </w:rPr>
            </w:pPr>
            <w:r>
              <w:rPr>
                <w:sz w:val="20"/>
                <w:lang w:eastAsia="zh-CN"/>
              </w:rPr>
              <w:t>车间集合，</w:t>
            </w:r>
            <w:r>
              <w:rPr>
                <w:sz w:val="20"/>
                <w:lang w:eastAsia="zh-CN"/>
              </w:rPr>
              <w:t>W={A,B,C,D,E}</w:t>
            </w:r>
          </w:p>
        </w:tc>
      </w:tr>
      <w:tr w:rsidR="0022667F" w14:paraId="384A92F9" w14:textId="77777777">
        <w:trPr>
          <w:cantSplit/>
          <w:jc w:val="center"/>
        </w:trPr>
        <w:tc>
          <w:tcPr>
            <w:tcW w:w="1304" w:type="dxa"/>
            <w:tcMar>
              <w:top w:w="80" w:type="dxa"/>
              <w:left w:w="100" w:type="dxa"/>
              <w:bottom w:w="80" w:type="dxa"/>
              <w:right w:w="100" w:type="dxa"/>
            </w:tcMar>
            <w:vAlign w:val="center"/>
          </w:tcPr>
          <w:p w14:paraId="6C1D6C0F" w14:textId="77777777" w:rsidR="0022667F" w:rsidRDefault="00000000">
            <w:pPr>
              <w:spacing w:line="276" w:lineRule="auto"/>
              <w:jc w:val="center"/>
            </w:pPr>
            <w:r>
              <w:rPr>
                <w:sz w:val="20"/>
              </w:rPr>
              <w:t>I</w:t>
            </w:r>
          </w:p>
        </w:tc>
        <w:tc>
          <w:tcPr>
            <w:tcW w:w="1304" w:type="dxa"/>
            <w:tcMar>
              <w:top w:w="80" w:type="dxa"/>
              <w:left w:w="100" w:type="dxa"/>
              <w:bottom w:w="80" w:type="dxa"/>
              <w:right w:w="100" w:type="dxa"/>
            </w:tcMar>
            <w:vAlign w:val="center"/>
          </w:tcPr>
          <w:p w14:paraId="3FC77C2D" w14:textId="77777777" w:rsidR="0022667F" w:rsidRDefault="00000000">
            <w:pPr>
              <w:spacing w:line="276" w:lineRule="auto"/>
              <w:jc w:val="center"/>
            </w:pPr>
            <w:r>
              <w:rPr>
                <w:sz w:val="20"/>
              </w:rPr>
              <w:t>集合</w:t>
            </w:r>
          </w:p>
        </w:tc>
        <w:tc>
          <w:tcPr>
            <w:tcW w:w="6350" w:type="dxa"/>
            <w:tcMar>
              <w:top w:w="80" w:type="dxa"/>
              <w:left w:w="100" w:type="dxa"/>
              <w:bottom w:w="80" w:type="dxa"/>
              <w:right w:w="100" w:type="dxa"/>
            </w:tcMar>
            <w:vAlign w:val="center"/>
          </w:tcPr>
          <w:p w14:paraId="62F3A695" w14:textId="77777777" w:rsidR="0022667F" w:rsidRDefault="00000000">
            <w:pPr>
              <w:spacing w:line="276" w:lineRule="auto"/>
              <w:jc w:val="left"/>
              <w:rPr>
                <w:lang w:eastAsia="zh-CN"/>
              </w:rPr>
            </w:pPr>
            <w:r>
              <w:rPr>
                <w:sz w:val="20"/>
                <w:lang w:eastAsia="zh-CN"/>
              </w:rPr>
              <w:t>全部展开后的工序集合</w:t>
            </w:r>
          </w:p>
        </w:tc>
      </w:tr>
      <w:tr w:rsidR="0022667F" w14:paraId="3AE69273" w14:textId="77777777">
        <w:trPr>
          <w:cantSplit/>
          <w:jc w:val="center"/>
        </w:trPr>
        <w:tc>
          <w:tcPr>
            <w:tcW w:w="1304" w:type="dxa"/>
            <w:tcMar>
              <w:top w:w="80" w:type="dxa"/>
              <w:left w:w="100" w:type="dxa"/>
              <w:bottom w:w="80" w:type="dxa"/>
              <w:right w:w="100" w:type="dxa"/>
            </w:tcMar>
            <w:vAlign w:val="center"/>
          </w:tcPr>
          <w:p w14:paraId="1FF52311" w14:textId="77777777" w:rsidR="0022667F" w:rsidRDefault="00000000">
            <w:pPr>
              <w:spacing w:line="276" w:lineRule="auto"/>
              <w:jc w:val="center"/>
            </w:pPr>
            <w:r>
              <w:rPr>
                <w:sz w:val="20"/>
              </w:rPr>
              <w:t>K</w:t>
            </w:r>
          </w:p>
        </w:tc>
        <w:tc>
          <w:tcPr>
            <w:tcW w:w="1304" w:type="dxa"/>
            <w:tcMar>
              <w:top w:w="80" w:type="dxa"/>
              <w:left w:w="100" w:type="dxa"/>
              <w:bottom w:w="80" w:type="dxa"/>
              <w:right w:w="100" w:type="dxa"/>
            </w:tcMar>
            <w:vAlign w:val="center"/>
          </w:tcPr>
          <w:p w14:paraId="1A4EF707" w14:textId="77777777" w:rsidR="0022667F" w:rsidRDefault="00000000">
            <w:pPr>
              <w:spacing w:line="276" w:lineRule="auto"/>
              <w:jc w:val="center"/>
            </w:pPr>
            <w:r>
              <w:rPr>
                <w:sz w:val="20"/>
              </w:rPr>
              <w:t>集合</w:t>
            </w:r>
          </w:p>
        </w:tc>
        <w:tc>
          <w:tcPr>
            <w:tcW w:w="6350" w:type="dxa"/>
            <w:tcMar>
              <w:top w:w="80" w:type="dxa"/>
              <w:left w:w="100" w:type="dxa"/>
              <w:bottom w:w="80" w:type="dxa"/>
              <w:right w:w="100" w:type="dxa"/>
            </w:tcMar>
            <w:vAlign w:val="center"/>
          </w:tcPr>
          <w:p w14:paraId="626795B1" w14:textId="77777777" w:rsidR="0022667F" w:rsidRDefault="00000000">
            <w:pPr>
              <w:spacing w:line="276" w:lineRule="auto"/>
              <w:jc w:val="left"/>
            </w:pPr>
            <w:r>
              <w:rPr>
                <w:sz w:val="20"/>
              </w:rPr>
              <w:t>设备类型集合</w:t>
            </w:r>
          </w:p>
        </w:tc>
      </w:tr>
      <w:tr w:rsidR="0022667F" w14:paraId="061B8F55" w14:textId="77777777">
        <w:trPr>
          <w:cantSplit/>
          <w:jc w:val="center"/>
        </w:trPr>
        <w:tc>
          <w:tcPr>
            <w:tcW w:w="1304" w:type="dxa"/>
            <w:tcMar>
              <w:top w:w="80" w:type="dxa"/>
              <w:left w:w="100" w:type="dxa"/>
              <w:bottom w:w="80" w:type="dxa"/>
              <w:right w:w="100" w:type="dxa"/>
            </w:tcMar>
            <w:vAlign w:val="center"/>
          </w:tcPr>
          <w:p w14:paraId="3A8D15E0" w14:textId="77777777" w:rsidR="0022667F" w:rsidRDefault="00000000">
            <w:pPr>
              <w:spacing w:line="276" w:lineRule="auto"/>
              <w:jc w:val="center"/>
            </w:pPr>
            <w:r>
              <w:rPr>
                <w:sz w:val="20"/>
              </w:rPr>
              <w:t>M_k</w:t>
            </w:r>
          </w:p>
        </w:tc>
        <w:tc>
          <w:tcPr>
            <w:tcW w:w="1304" w:type="dxa"/>
            <w:tcMar>
              <w:top w:w="80" w:type="dxa"/>
              <w:left w:w="100" w:type="dxa"/>
              <w:bottom w:w="80" w:type="dxa"/>
              <w:right w:w="100" w:type="dxa"/>
            </w:tcMar>
            <w:vAlign w:val="center"/>
          </w:tcPr>
          <w:p w14:paraId="518D12E2" w14:textId="77777777" w:rsidR="0022667F" w:rsidRDefault="00000000">
            <w:pPr>
              <w:spacing w:line="276" w:lineRule="auto"/>
              <w:jc w:val="center"/>
            </w:pPr>
            <w:r>
              <w:rPr>
                <w:sz w:val="20"/>
              </w:rPr>
              <w:t>集合</w:t>
            </w:r>
          </w:p>
        </w:tc>
        <w:tc>
          <w:tcPr>
            <w:tcW w:w="6350" w:type="dxa"/>
            <w:tcMar>
              <w:top w:w="80" w:type="dxa"/>
              <w:left w:w="100" w:type="dxa"/>
              <w:bottom w:w="80" w:type="dxa"/>
              <w:right w:w="100" w:type="dxa"/>
            </w:tcMar>
            <w:vAlign w:val="center"/>
          </w:tcPr>
          <w:p w14:paraId="2C1A4025" w14:textId="77777777" w:rsidR="0022667F" w:rsidRDefault="00000000">
            <w:pPr>
              <w:spacing w:line="276" w:lineRule="auto"/>
              <w:jc w:val="left"/>
              <w:rPr>
                <w:lang w:eastAsia="zh-CN"/>
              </w:rPr>
            </w:pPr>
            <w:r>
              <w:rPr>
                <w:sz w:val="20"/>
                <w:lang w:eastAsia="zh-CN"/>
              </w:rPr>
              <w:t>第</w:t>
            </w:r>
            <w:r>
              <w:rPr>
                <w:sz w:val="20"/>
                <w:lang w:eastAsia="zh-CN"/>
              </w:rPr>
              <w:t>k</w:t>
            </w:r>
            <w:r>
              <w:rPr>
                <w:sz w:val="20"/>
                <w:lang w:eastAsia="zh-CN"/>
              </w:rPr>
              <w:t>类设备的具体设备编号集合</w:t>
            </w:r>
          </w:p>
        </w:tc>
      </w:tr>
      <w:tr w:rsidR="0022667F" w14:paraId="334FB75D" w14:textId="77777777">
        <w:trPr>
          <w:cantSplit/>
          <w:jc w:val="center"/>
        </w:trPr>
        <w:tc>
          <w:tcPr>
            <w:tcW w:w="1304" w:type="dxa"/>
            <w:tcMar>
              <w:top w:w="80" w:type="dxa"/>
              <w:left w:w="100" w:type="dxa"/>
              <w:bottom w:w="80" w:type="dxa"/>
              <w:right w:w="100" w:type="dxa"/>
            </w:tcMar>
            <w:vAlign w:val="center"/>
          </w:tcPr>
          <w:p w14:paraId="6A5652B8" w14:textId="77777777" w:rsidR="0022667F" w:rsidRDefault="00000000">
            <w:pPr>
              <w:spacing w:line="276" w:lineRule="auto"/>
              <w:jc w:val="center"/>
            </w:pPr>
            <w:r>
              <w:rPr>
                <w:sz w:val="20"/>
              </w:rPr>
              <w:t>R_i</w:t>
            </w:r>
          </w:p>
        </w:tc>
        <w:tc>
          <w:tcPr>
            <w:tcW w:w="1304" w:type="dxa"/>
            <w:tcMar>
              <w:top w:w="80" w:type="dxa"/>
              <w:left w:w="100" w:type="dxa"/>
              <w:bottom w:w="80" w:type="dxa"/>
              <w:right w:w="100" w:type="dxa"/>
            </w:tcMar>
            <w:vAlign w:val="center"/>
          </w:tcPr>
          <w:p w14:paraId="0CB04872" w14:textId="77777777" w:rsidR="0022667F" w:rsidRDefault="00000000">
            <w:pPr>
              <w:spacing w:line="276" w:lineRule="auto"/>
              <w:jc w:val="center"/>
            </w:pPr>
            <w:r>
              <w:rPr>
                <w:sz w:val="20"/>
              </w:rPr>
              <w:t>集合</w:t>
            </w:r>
          </w:p>
        </w:tc>
        <w:tc>
          <w:tcPr>
            <w:tcW w:w="6350" w:type="dxa"/>
            <w:tcMar>
              <w:top w:w="80" w:type="dxa"/>
              <w:left w:w="100" w:type="dxa"/>
              <w:bottom w:w="80" w:type="dxa"/>
              <w:right w:w="100" w:type="dxa"/>
            </w:tcMar>
            <w:vAlign w:val="center"/>
          </w:tcPr>
          <w:p w14:paraId="61D7EA98" w14:textId="77777777" w:rsidR="0022667F" w:rsidRDefault="00000000">
            <w:pPr>
              <w:spacing w:line="276" w:lineRule="auto"/>
              <w:jc w:val="left"/>
              <w:rPr>
                <w:lang w:eastAsia="zh-CN"/>
              </w:rPr>
            </w:pPr>
            <w:r>
              <w:rPr>
                <w:sz w:val="20"/>
                <w:lang w:eastAsia="zh-CN"/>
              </w:rPr>
              <w:t>工序</w:t>
            </w:r>
            <w:r>
              <w:rPr>
                <w:sz w:val="20"/>
                <w:lang w:eastAsia="zh-CN"/>
              </w:rPr>
              <w:t>i</w:t>
            </w:r>
            <w:r>
              <w:rPr>
                <w:sz w:val="20"/>
                <w:lang w:eastAsia="zh-CN"/>
              </w:rPr>
              <w:t>所需的设备类型集合</w:t>
            </w:r>
          </w:p>
        </w:tc>
      </w:tr>
      <w:tr w:rsidR="0022667F" w14:paraId="649773F1" w14:textId="77777777">
        <w:trPr>
          <w:cantSplit/>
          <w:jc w:val="center"/>
        </w:trPr>
        <w:tc>
          <w:tcPr>
            <w:tcW w:w="1304" w:type="dxa"/>
            <w:tcMar>
              <w:top w:w="80" w:type="dxa"/>
              <w:left w:w="100" w:type="dxa"/>
              <w:bottom w:w="80" w:type="dxa"/>
              <w:right w:w="100" w:type="dxa"/>
            </w:tcMar>
            <w:vAlign w:val="center"/>
          </w:tcPr>
          <w:p w14:paraId="143A4514" w14:textId="77777777" w:rsidR="0022667F" w:rsidRDefault="00000000">
            <w:pPr>
              <w:spacing w:line="276" w:lineRule="auto"/>
              <w:jc w:val="center"/>
            </w:pPr>
            <w:r>
              <w:rPr>
                <w:sz w:val="20"/>
              </w:rPr>
              <w:t>Q_i</w:t>
            </w:r>
          </w:p>
        </w:tc>
        <w:tc>
          <w:tcPr>
            <w:tcW w:w="1304" w:type="dxa"/>
            <w:tcMar>
              <w:top w:w="80" w:type="dxa"/>
              <w:left w:w="100" w:type="dxa"/>
              <w:bottom w:w="80" w:type="dxa"/>
              <w:right w:w="100" w:type="dxa"/>
            </w:tcMar>
            <w:vAlign w:val="center"/>
          </w:tcPr>
          <w:p w14:paraId="1A78BF06" w14:textId="77777777" w:rsidR="0022667F" w:rsidRDefault="00000000">
            <w:pPr>
              <w:spacing w:line="276" w:lineRule="auto"/>
              <w:jc w:val="center"/>
            </w:pPr>
            <w:r>
              <w:rPr>
                <w:sz w:val="20"/>
              </w:rPr>
              <w:t>参数</w:t>
            </w:r>
          </w:p>
        </w:tc>
        <w:tc>
          <w:tcPr>
            <w:tcW w:w="6350" w:type="dxa"/>
            <w:tcMar>
              <w:top w:w="80" w:type="dxa"/>
              <w:left w:w="100" w:type="dxa"/>
              <w:bottom w:w="80" w:type="dxa"/>
              <w:right w:w="100" w:type="dxa"/>
            </w:tcMar>
            <w:vAlign w:val="center"/>
          </w:tcPr>
          <w:p w14:paraId="254509D8" w14:textId="77777777" w:rsidR="0022667F" w:rsidRDefault="00000000">
            <w:pPr>
              <w:spacing w:line="276" w:lineRule="auto"/>
              <w:jc w:val="left"/>
              <w:rPr>
                <w:lang w:eastAsia="zh-CN"/>
              </w:rPr>
            </w:pPr>
            <w:r>
              <w:rPr>
                <w:sz w:val="20"/>
                <w:lang w:eastAsia="zh-CN"/>
              </w:rPr>
              <w:t>工序</w:t>
            </w:r>
            <w:r>
              <w:rPr>
                <w:sz w:val="20"/>
                <w:lang w:eastAsia="zh-CN"/>
              </w:rPr>
              <w:t>i</w:t>
            </w:r>
            <w:r>
              <w:rPr>
                <w:sz w:val="20"/>
                <w:lang w:eastAsia="zh-CN"/>
              </w:rPr>
              <w:t>的工程量，单位</w:t>
            </w:r>
            <w:r>
              <w:rPr>
                <w:sz w:val="20"/>
                <w:lang w:eastAsia="zh-CN"/>
              </w:rPr>
              <w:t>m³</w:t>
            </w:r>
          </w:p>
        </w:tc>
      </w:tr>
      <w:tr w:rsidR="0022667F" w14:paraId="30433C12" w14:textId="77777777">
        <w:trPr>
          <w:cantSplit/>
          <w:jc w:val="center"/>
        </w:trPr>
        <w:tc>
          <w:tcPr>
            <w:tcW w:w="1304" w:type="dxa"/>
            <w:tcMar>
              <w:top w:w="80" w:type="dxa"/>
              <w:left w:w="100" w:type="dxa"/>
              <w:bottom w:w="80" w:type="dxa"/>
              <w:right w:w="100" w:type="dxa"/>
            </w:tcMar>
            <w:vAlign w:val="center"/>
          </w:tcPr>
          <w:p w14:paraId="2147C18A" w14:textId="77777777" w:rsidR="0022667F" w:rsidRDefault="00000000">
            <w:pPr>
              <w:spacing w:line="276" w:lineRule="auto"/>
              <w:jc w:val="center"/>
            </w:pPr>
            <w:r>
              <w:rPr>
                <w:sz w:val="20"/>
              </w:rPr>
              <w:t>v_ik</w:t>
            </w:r>
          </w:p>
        </w:tc>
        <w:tc>
          <w:tcPr>
            <w:tcW w:w="1304" w:type="dxa"/>
            <w:tcMar>
              <w:top w:w="80" w:type="dxa"/>
              <w:left w:w="100" w:type="dxa"/>
              <w:bottom w:w="80" w:type="dxa"/>
              <w:right w:w="100" w:type="dxa"/>
            </w:tcMar>
            <w:vAlign w:val="center"/>
          </w:tcPr>
          <w:p w14:paraId="58D88E91" w14:textId="77777777" w:rsidR="0022667F" w:rsidRDefault="00000000">
            <w:pPr>
              <w:spacing w:line="276" w:lineRule="auto"/>
              <w:jc w:val="center"/>
            </w:pPr>
            <w:r>
              <w:rPr>
                <w:sz w:val="20"/>
              </w:rPr>
              <w:t>参数</w:t>
            </w:r>
          </w:p>
        </w:tc>
        <w:tc>
          <w:tcPr>
            <w:tcW w:w="6350" w:type="dxa"/>
            <w:tcMar>
              <w:top w:w="80" w:type="dxa"/>
              <w:left w:w="100" w:type="dxa"/>
              <w:bottom w:w="80" w:type="dxa"/>
              <w:right w:w="100" w:type="dxa"/>
            </w:tcMar>
            <w:vAlign w:val="center"/>
          </w:tcPr>
          <w:p w14:paraId="06E23CCD" w14:textId="77777777" w:rsidR="0022667F" w:rsidRDefault="00000000">
            <w:pPr>
              <w:spacing w:line="276" w:lineRule="auto"/>
              <w:jc w:val="left"/>
              <w:rPr>
                <w:lang w:eastAsia="zh-CN"/>
              </w:rPr>
            </w:pPr>
            <w:r>
              <w:rPr>
                <w:sz w:val="20"/>
                <w:lang w:eastAsia="zh-CN"/>
              </w:rPr>
              <w:t>第</w:t>
            </w:r>
            <w:r>
              <w:rPr>
                <w:sz w:val="20"/>
                <w:lang w:eastAsia="zh-CN"/>
              </w:rPr>
              <w:t>k</w:t>
            </w:r>
            <w:r>
              <w:rPr>
                <w:sz w:val="20"/>
                <w:lang w:eastAsia="zh-CN"/>
              </w:rPr>
              <w:t>类单台设备执行工序</w:t>
            </w:r>
            <w:r>
              <w:rPr>
                <w:sz w:val="20"/>
                <w:lang w:eastAsia="zh-CN"/>
              </w:rPr>
              <w:t>i</w:t>
            </w:r>
            <w:r>
              <w:rPr>
                <w:sz w:val="20"/>
                <w:lang w:eastAsia="zh-CN"/>
              </w:rPr>
              <w:t>的效率，单位</w:t>
            </w:r>
            <w:r>
              <w:rPr>
                <w:sz w:val="20"/>
                <w:lang w:eastAsia="zh-CN"/>
              </w:rPr>
              <w:t>m³/h</w:t>
            </w:r>
          </w:p>
        </w:tc>
      </w:tr>
      <w:tr w:rsidR="0022667F" w14:paraId="3F260661" w14:textId="77777777">
        <w:trPr>
          <w:cantSplit/>
          <w:jc w:val="center"/>
        </w:trPr>
        <w:tc>
          <w:tcPr>
            <w:tcW w:w="1304" w:type="dxa"/>
            <w:tcMar>
              <w:top w:w="80" w:type="dxa"/>
              <w:left w:w="100" w:type="dxa"/>
              <w:bottom w:w="80" w:type="dxa"/>
              <w:right w:w="100" w:type="dxa"/>
            </w:tcMar>
            <w:vAlign w:val="center"/>
          </w:tcPr>
          <w:p w14:paraId="1E644FD7" w14:textId="77777777" w:rsidR="0022667F" w:rsidRDefault="00000000">
            <w:pPr>
              <w:spacing w:line="276" w:lineRule="auto"/>
              <w:jc w:val="center"/>
            </w:pPr>
            <w:r>
              <w:rPr>
                <w:sz w:val="20"/>
              </w:rPr>
              <w:t>d_ab</w:t>
            </w:r>
          </w:p>
        </w:tc>
        <w:tc>
          <w:tcPr>
            <w:tcW w:w="1304" w:type="dxa"/>
            <w:tcMar>
              <w:top w:w="80" w:type="dxa"/>
              <w:left w:w="100" w:type="dxa"/>
              <w:bottom w:w="80" w:type="dxa"/>
              <w:right w:w="100" w:type="dxa"/>
            </w:tcMar>
            <w:vAlign w:val="center"/>
          </w:tcPr>
          <w:p w14:paraId="0957A1A8" w14:textId="77777777" w:rsidR="0022667F" w:rsidRDefault="00000000">
            <w:pPr>
              <w:spacing w:line="276" w:lineRule="auto"/>
              <w:jc w:val="center"/>
            </w:pPr>
            <w:r>
              <w:rPr>
                <w:sz w:val="20"/>
              </w:rPr>
              <w:t>参数</w:t>
            </w:r>
          </w:p>
        </w:tc>
        <w:tc>
          <w:tcPr>
            <w:tcW w:w="6350" w:type="dxa"/>
            <w:tcMar>
              <w:top w:w="80" w:type="dxa"/>
              <w:left w:w="100" w:type="dxa"/>
              <w:bottom w:w="80" w:type="dxa"/>
              <w:right w:w="100" w:type="dxa"/>
            </w:tcMar>
            <w:vAlign w:val="center"/>
          </w:tcPr>
          <w:p w14:paraId="01E16681" w14:textId="77777777" w:rsidR="0022667F" w:rsidRDefault="00000000">
            <w:pPr>
              <w:spacing w:line="276" w:lineRule="auto"/>
              <w:jc w:val="left"/>
              <w:rPr>
                <w:lang w:eastAsia="zh-CN"/>
              </w:rPr>
            </w:pPr>
            <w:r>
              <w:rPr>
                <w:sz w:val="20"/>
                <w:lang w:eastAsia="zh-CN"/>
              </w:rPr>
              <w:t>位置</w:t>
            </w:r>
            <w:r>
              <w:rPr>
                <w:sz w:val="20"/>
                <w:lang w:eastAsia="zh-CN"/>
              </w:rPr>
              <w:t>a</w:t>
            </w:r>
            <w:r>
              <w:rPr>
                <w:sz w:val="20"/>
                <w:lang w:eastAsia="zh-CN"/>
              </w:rPr>
              <w:t>与位置</w:t>
            </w:r>
            <w:r>
              <w:rPr>
                <w:sz w:val="20"/>
                <w:lang w:eastAsia="zh-CN"/>
              </w:rPr>
              <w:t>b</w:t>
            </w:r>
            <w:r>
              <w:rPr>
                <w:sz w:val="20"/>
                <w:lang w:eastAsia="zh-CN"/>
              </w:rPr>
              <w:t>之间的运输距离，单位</w:t>
            </w:r>
            <w:r>
              <w:rPr>
                <w:sz w:val="20"/>
                <w:lang w:eastAsia="zh-CN"/>
              </w:rPr>
              <w:t>m</w:t>
            </w:r>
          </w:p>
        </w:tc>
      </w:tr>
      <w:tr w:rsidR="0022667F" w14:paraId="5A675790" w14:textId="77777777">
        <w:trPr>
          <w:cantSplit/>
          <w:jc w:val="center"/>
        </w:trPr>
        <w:tc>
          <w:tcPr>
            <w:tcW w:w="1304" w:type="dxa"/>
            <w:tcMar>
              <w:top w:w="80" w:type="dxa"/>
              <w:left w:w="100" w:type="dxa"/>
              <w:bottom w:w="80" w:type="dxa"/>
              <w:right w:w="100" w:type="dxa"/>
            </w:tcMar>
            <w:vAlign w:val="center"/>
          </w:tcPr>
          <w:p w14:paraId="30CF94D4" w14:textId="77777777" w:rsidR="0022667F" w:rsidRDefault="00000000">
            <w:pPr>
              <w:spacing w:line="276" w:lineRule="auto"/>
              <w:jc w:val="center"/>
            </w:pPr>
            <w:r>
              <w:rPr>
                <w:sz w:val="20"/>
              </w:rPr>
              <w:t>τ_ab</w:t>
            </w:r>
          </w:p>
        </w:tc>
        <w:tc>
          <w:tcPr>
            <w:tcW w:w="1304" w:type="dxa"/>
            <w:tcMar>
              <w:top w:w="80" w:type="dxa"/>
              <w:left w:w="100" w:type="dxa"/>
              <w:bottom w:w="80" w:type="dxa"/>
              <w:right w:w="100" w:type="dxa"/>
            </w:tcMar>
            <w:vAlign w:val="center"/>
          </w:tcPr>
          <w:p w14:paraId="268D4E7A" w14:textId="77777777" w:rsidR="0022667F" w:rsidRDefault="00000000">
            <w:pPr>
              <w:spacing w:line="276" w:lineRule="auto"/>
              <w:jc w:val="center"/>
            </w:pPr>
            <w:r>
              <w:rPr>
                <w:sz w:val="20"/>
              </w:rPr>
              <w:t>参数</w:t>
            </w:r>
          </w:p>
        </w:tc>
        <w:tc>
          <w:tcPr>
            <w:tcW w:w="6350" w:type="dxa"/>
            <w:tcMar>
              <w:top w:w="80" w:type="dxa"/>
              <w:left w:w="100" w:type="dxa"/>
              <w:bottom w:w="80" w:type="dxa"/>
              <w:right w:w="100" w:type="dxa"/>
            </w:tcMar>
            <w:vAlign w:val="center"/>
          </w:tcPr>
          <w:p w14:paraId="16086069" w14:textId="77777777" w:rsidR="0022667F" w:rsidRDefault="00000000">
            <w:pPr>
              <w:spacing w:line="276" w:lineRule="auto"/>
              <w:jc w:val="left"/>
              <w:rPr>
                <w:lang w:eastAsia="zh-CN"/>
              </w:rPr>
            </w:pPr>
            <w:r>
              <w:rPr>
                <w:sz w:val="20"/>
                <w:lang w:eastAsia="zh-CN"/>
              </w:rPr>
              <w:t>设备从位置</w:t>
            </w:r>
            <w:r>
              <w:rPr>
                <w:sz w:val="20"/>
                <w:lang w:eastAsia="zh-CN"/>
              </w:rPr>
              <w:t>a</w:t>
            </w:r>
            <w:r>
              <w:rPr>
                <w:sz w:val="20"/>
                <w:lang w:eastAsia="zh-CN"/>
              </w:rPr>
              <w:t>到位置</w:t>
            </w:r>
            <w:r>
              <w:rPr>
                <w:sz w:val="20"/>
                <w:lang w:eastAsia="zh-CN"/>
              </w:rPr>
              <w:t>b</w:t>
            </w:r>
            <w:r>
              <w:rPr>
                <w:sz w:val="20"/>
                <w:lang w:eastAsia="zh-CN"/>
              </w:rPr>
              <w:t>所需的运输时间，单位</w:t>
            </w:r>
            <w:r>
              <w:rPr>
                <w:sz w:val="20"/>
                <w:lang w:eastAsia="zh-CN"/>
              </w:rPr>
              <w:t>s</w:t>
            </w:r>
          </w:p>
        </w:tc>
      </w:tr>
      <w:tr w:rsidR="0022667F" w14:paraId="69AE759E" w14:textId="77777777">
        <w:trPr>
          <w:cantSplit/>
          <w:jc w:val="center"/>
        </w:trPr>
        <w:tc>
          <w:tcPr>
            <w:tcW w:w="1304" w:type="dxa"/>
            <w:tcMar>
              <w:top w:w="80" w:type="dxa"/>
              <w:left w:w="100" w:type="dxa"/>
              <w:bottom w:w="80" w:type="dxa"/>
              <w:right w:w="100" w:type="dxa"/>
            </w:tcMar>
            <w:vAlign w:val="center"/>
          </w:tcPr>
          <w:p w14:paraId="49970ABA" w14:textId="77777777" w:rsidR="0022667F" w:rsidRDefault="00000000">
            <w:pPr>
              <w:spacing w:line="276" w:lineRule="auto"/>
              <w:jc w:val="center"/>
            </w:pPr>
            <w:r>
              <w:rPr>
                <w:sz w:val="20"/>
              </w:rPr>
              <w:t>S_i,C_i</w:t>
            </w:r>
          </w:p>
        </w:tc>
        <w:tc>
          <w:tcPr>
            <w:tcW w:w="1304" w:type="dxa"/>
            <w:tcMar>
              <w:top w:w="80" w:type="dxa"/>
              <w:left w:w="100" w:type="dxa"/>
              <w:bottom w:w="80" w:type="dxa"/>
              <w:right w:w="100" w:type="dxa"/>
            </w:tcMar>
            <w:vAlign w:val="center"/>
          </w:tcPr>
          <w:p w14:paraId="42834C20" w14:textId="77777777" w:rsidR="0022667F" w:rsidRDefault="00000000">
            <w:pPr>
              <w:spacing w:line="276" w:lineRule="auto"/>
              <w:jc w:val="center"/>
            </w:pPr>
            <w:r>
              <w:rPr>
                <w:sz w:val="20"/>
              </w:rPr>
              <w:t>变量</w:t>
            </w:r>
          </w:p>
        </w:tc>
        <w:tc>
          <w:tcPr>
            <w:tcW w:w="6350" w:type="dxa"/>
            <w:tcMar>
              <w:top w:w="80" w:type="dxa"/>
              <w:left w:w="100" w:type="dxa"/>
              <w:bottom w:w="80" w:type="dxa"/>
              <w:right w:w="100" w:type="dxa"/>
            </w:tcMar>
            <w:vAlign w:val="center"/>
          </w:tcPr>
          <w:p w14:paraId="420C3733" w14:textId="77777777" w:rsidR="0022667F" w:rsidRDefault="00000000">
            <w:pPr>
              <w:spacing w:line="276" w:lineRule="auto"/>
              <w:jc w:val="left"/>
              <w:rPr>
                <w:lang w:eastAsia="zh-CN"/>
              </w:rPr>
            </w:pPr>
            <w:r>
              <w:rPr>
                <w:sz w:val="20"/>
                <w:lang w:eastAsia="zh-CN"/>
              </w:rPr>
              <w:t>工序</w:t>
            </w:r>
            <w:r>
              <w:rPr>
                <w:sz w:val="20"/>
                <w:lang w:eastAsia="zh-CN"/>
              </w:rPr>
              <w:t>i</w:t>
            </w:r>
            <w:r>
              <w:rPr>
                <w:sz w:val="20"/>
                <w:lang w:eastAsia="zh-CN"/>
              </w:rPr>
              <w:t>的开始时刻与完成时刻</w:t>
            </w:r>
          </w:p>
        </w:tc>
      </w:tr>
      <w:tr w:rsidR="0022667F" w14:paraId="79F02623" w14:textId="77777777">
        <w:trPr>
          <w:cantSplit/>
          <w:jc w:val="center"/>
        </w:trPr>
        <w:tc>
          <w:tcPr>
            <w:tcW w:w="1304" w:type="dxa"/>
            <w:tcMar>
              <w:top w:w="80" w:type="dxa"/>
              <w:left w:w="100" w:type="dxa"/>
              <w:bottom w:w="80" w:type="dxa"/>
              <w:right w:w="100" w:type="dxa"/>
            </w:tcMar>
            <w:vAlign w:val="center"/>
          </w:tcPr>
          <w:p w14:paraId="64E32349" w14:textId="77777777" w:rsidR="0022667F" w:rsidRDefault="00000000">
            <w:pPr>
              <w:spacing w:line="276" w:lineRule="auto"/>
              <w:jc w:val="center"/>
            </w:pPr>
            <w:r>
              <w:rPr>
                <w:sz w:val="20"/>
              </w:rPr>
              <w:t>x_ikm</w:t>
            </w:r>
          </w:p>
        </w:tc>
        <w:tc>
          <w:tcPr>
            <w:tcW w:w="1304" w:type="dxa"/>
            <w:tcMar>
              <w:top w:w="80" w:type="dxa"/>
              <w:left w:w="100" w:type="dxa"/>
              <w:bottom w:w="80" w:type="dxa"/>
              <w:right w:w="100" w:type="dxa"/>
            </w:tcMar>
            <w:vAlign w:val="center"/>
          </w:tcPr>
          <w:p w14:paraId="78CD8F24" w14:textId="77777777" w:rsidR="0022667F" w:rsidRDefault="00000000">
            <w:pPr>
              <w:spacing w:line="276" w:lineRule="auto"/>
              <w:jc w:val="center"/>
            </w:pPr>
            <w:r>
              <w:rPr>
                <w:sz w:val="20"/>
              </w:rPr>
              <w:t>0-1</w:t>
            </w:r>
            <w:r>
              <w:rPr>
                <w:sz w:val="20"/>
              </w:rPr>
              <w:t>变量</w:t>
            </w:r>
          </w:p>
        </w:tc>
        <w:tc>
          <w:tcPr>
            <w:tcW w:w="6350" w:type="dxa"/>
            <w:tcMar>
              <w:top w:w="80" w:type="dxa"/>
              <w:left w:w="100" w:type="dxa"/>
              <w:bottom w:w="80" w:type="dxa"/>
              <w:right w:w="100" w:type="dxa"/>
            </w:tcMar>
            <w:vAlign w:val="center"/>
          </w:tcPr>
          <w:p w14:paraId="00F9604D" w14:textId="77777777" w:rsidR="0022667F" w:rsidRDefault="00000000">
            <w:pPr>
              <w:spacing w:line="276" w:lineRule="auto"/>
              <w:jc w:val="left"/>
              <w:rPr>
                <w:lang w:eastAsia="zh-CN"/>
              </w:rPr>
            </w:pPr>
            <w:r>
              <w:rPr>
                <w:sz w:val="20"/>
                <w:lang w:eastAsia="zh-CN"/>
              </w:rPr>
              <w:t>第</w:t>
            </w:r>
            <w:r>
              <w:rPr>
                <w:sz w:val="20"/>
                <w:lang w:eastAsia="zh-CN"/>
              </w:rPr>
              <w:t>k</w:t>
            </w:r>
            <w:r>
              <w:rPr>
                <w:sz w:val="20"/>
                <w:lang w:eastAsia="zh-CN"/>
              </w:rPr>
              <w:t>类第</w:t>
            </w:r>
            <w:r>
              <w:rPr>
                <w:sz w:val="20"/>
                <w:lang w:eastAsia="zh-CN"/>
              </w:rPr>
              <w:t>m</w:t>
            </w:r>
            <w:r>
              <w:rPr>
                <w:sz w:val="20"/>
                <w:lang w:eastAsia="zh-CN"/>
              </w:rPr>
              <w:t>台设备是否被分配给工序</w:t>
            </w:r>
            <w:r>
              <w:rPr>
                <w:sz w:val="20"/>
                <w:lang w:eastAsia="zh-CN"/>
              </w:rPr>
              <w:t>i</w:t>
            </w:r>
          </w:p>
        </w:tc>
      </w:tr>
      <w:tr w:rsidR="0022667F" w14:paraId="5052E88D" w14:textId="77777777">
        <w:trPr>
          <w:cantSplit/>
          <w:jc w:val="center"/>
        </w:trPr>
        <w:tc>
          <w:tcPr>
            <w:tcW w:w="1304" w:type="dxa"/>
            <w:tcMar>
              <w:top w:w="80" w:type="dxa"/>
              <w:left w:w="100" w:type="dxa"/>
              <w:bottom w:w="80" w:type="dxa"/>
              <w:right w:w="100" w:type="dxa"/>
            </w:tcMar>
            <w:vAlign w:val="center"/>
          </w:tcPr>
          <w:p w14:paraId="0CF40774" w14:textId="77777777" w:rsidR="0022667F" w:rsidRDefault="00000000">
            <w:pPr>
              <w:spacing w:line="276" w:lineRule="auto"/>
              <w:jc w:val="center"/>
            </w:pPr>
            <w:r>
              <w:rPr>
                <w:sz w:val="20"/>
              </w:rPr>
              <w:t>y_ikr</w:t>
            </w:r>
          </w:p>
        </w:tc>
        <w:tc>
          <w:tcPr>
            <w:tcW w:w="1304" w:type="dxa"/>
            <w:tcMar>
              <w:top w:w="80" w:type="dxa"/>
              <w:left w:w="100" w:type="dxa"/>
              <w:bottom w:w="80" w:type="dxa"/>
              <w:right w:w="100" w:type="dxa"/>
            </w:tcMar>
            <w:vAlign w:val="center"/>
          </w:tcPr>
          <w:p w14:paraId="08CE9A07" w14:textId="77777777" w:rsidR="0022667F" w:rsidRDefault="00000000">
            <w:pPr>
              <w:spacing w:line="276" w:lineRule="auto"/>
              <w:jc w:val="center"/>
            </w:pPr>
            <w:r>
              <w:rPr>
                <w:sz w:val="20"/>
              </w:rPr>
              <w:t>0-1</w:t>
            </w:r>
            <w:r>
              <w:rPr>
                <w:sz w:val="20"/>
              </w:rPr>
              <w:t>变量</w:t>
            </w:r>
          </w:p>
        </w:tc>
        <w:tc>
          <w:tcPr>
            <w:tcW w:w="6350" w:type="dxa"/>
            <w:tcMar>
              <w:top w:w="80" w:type="dxa"/>
              <w:left w:w="100" w:type="dxa"/>
              <w:bottom w:w="80" w:type="dxa"/>
              <w:right w:w="100" w:type="dxa"/>
            </w:tcMar>
            <w:vAlign w:val="center"/>
          </w:tcPr>
          <w:p w14:paraId="78F7AA73" w14:textId="77777777" w:rsidR="0022667F" w:rsidRDefault="00000000">
            <w:pPr>
              <w:spacing w:line="276" w:lineRule="auto"/>
              <w:jc w:val="left"/>
              <w:rPr>
                <w:lang w:eastAsia="zh-CN"/>
              </w:rPr>
            </w:pPr>
            <w:r>
              <w:rPr>
                <w:sz w:val="20"/>
                <w:lang w:eastAsia="zh-CN"/>
              </w:rPr>
              <w:t>工序</w:t>
            </w:r>
            <w:r>
              <w:rPr>
                <w:sz w:val="20"/>
                <w:lang w:eastAsia="zh-CN"/>
              </w:rPr>
              <w:t>i</w:t>
            </w:r>
            <w:r>
              <w:rPr>
                <w:sz w:val="20"/>
                <w:lang w:eastAsia="zh-CN"/>
              </w:rPr>
              <w:t>对第</w:t>
            </w:r>
            <w:r>
              <w:rPr>
                <w:sz w:val="20"/>
                <w:lang w:eastAsia="zh-CN"/>
              </w:rPr>
              <w:t>k</w:t>
            </w:r>
            <w:r>
              <w:rPr>
                <w:sz w:val="20"/>
                <w:lang w:eastAsia="zh-CN"/>
              </w:rPr>
              <w:t>类设备是否投入</w:t>
            </w:r>
            <w:r>
              <w:rPr>
                <w:sz w:val="20"/>
                <w:lang w:eastAsia="zh-CN"/>
              </w:rPr>
              <w:t>r</w:t>
            </w:r>
            <w:r>
              <w:rPr>
                <w:sz w:val="20"/>
                <w:lang w:eastAsia="zh-CN"/>
              </w:rPr>
              <w:t>台</w:t>
            </w:r>
          </w:p>
        </w:tc>
      </w:tr>
      <w:tr w:rsidR="0022667F" w14:paraId="78C15A48" w14:textId="77777777">
        <w:trPr>
          <w:cantSplit/>
          <w:jc w:val="center"/>
        </w:trPr>
        <w:tc>
          <w:tcPr>
            <w:tcW w:w="1304" w:type="dxa"/>
            <w:tcMar>
              <w:top w:w="80" w:type="dxa"/>
              <w:left w:w="100" w:type="dxa"/>
              <w:bottom w:w="80" w:type="dxa"/>
              <w:right w:w="100" w:type="dxa"/>
            </w:tcMar>
            <w:vAlign w:val="center"/>
          </w:tcPr>
          <w:p w14:paraId="17B03CEC" w14:textId="77777777" w:rsidR="0022667F" w:rsidRDefault="00000000">
            <w:pPr>
              <w:spacing w:line="276" w:lineRule="auto"/>
              <w:jc w:val="center"/>
            </w:pPr>
            <w:r>
              <w:rPr>
                <w:sz w:val="20"/>
              </w:rPr>
              <w:t>z_ijm</w:t>
            </w:r>
          </w:p>
        </w:tc>
        <w:tc>
          <w:tcPr>
            <w:tcW w:w="1304" w:type="dxa"/>
            <w:tcMar>
              <w:top w:w="80" w:type="dxa"/>
              <w:left w:w="100" w:type="dxa"/>
              <w:bottom w:w="80" w:type="dxa"/>
              <w:right w:w="100" w:type="dxa"/>
            </w:tcMar>
            <w:vAlign w:val="center"/>
          </w:tcPr>
          <w:p w14:paraId="5F1DD916" w14:textId="77777777" w:rsidR="0022667F" w:rsidRDefault="00000000">
            <w:pPr>
              <w:spacing w:line="276" w:lineRule="auto"/>
              <w:jc w:val="center"/>
            </w:pPr>
            <w:r>
              <w:rPr>
                <w:sz w:val="20"/>
              </w:rPr>
              <w:t>0-1</w:t>
            </w:r>
            <w:r>
              <w:rPr>
                <w:sz w:val="20"/>
              </w:rPr>
              <w:t>变量</w:t>
            </w:r>
          </w:p>
        </w:tc>
        <w:tc>
          <w:tcPr>
            <w:tcW w:w="6350" w:type="dxa"/>
            <w:tcMar>
              <w:top w:w="80" w:type="dxa"/>
              <w:left w:w="100" w:type="dxa"/>
              <w:bottom w:w="80" w:type="dxa"/>
              <w:right w:w="100" w:type="dxa"/>
            </w:tcMar>
            <w:vAlign w:val="center"/>
          </w:tcPr>
          <w:p w14:paraId="171E1968" w14:textId="77777777" w:rsidR="0022667F" w:rsidRDefault="00000000">
            <w:pPr>
              <w:spacing w:line="276" w:lineRule="auto"/>
              <w:jc w:val="left"/>
              <w:rPr>
                <w:lang w:eastAsia="zh-CN"/>
              </w:rPr>
            </w:pPr>
            <w:r>
              <w:rPr>
                <w:sz w:val="20"/>
                <w:lang w:eastAsia="zh-CN"/>
              </w:rPr>
              <w:t>设备</w:t>
            </w:r>
            <w:r>
              <w:rPr>
                <w:sz w:val="20"/>
                <w:lang w:eastAsia="zh-CN"/>
              </w:rPr>
              <w:t>m</w:t>
            </w:r>
            <w:r>
              <w:rPr>
                <w:sz w:val="20"/>
                <w:lang w:eastAsia="zh-CN"/>
              </w:rPr>
              <w:t>是否由任务</w:t>
            </w:r>
            <w:r>
              <w:rPr>
                <w:sz w:val="20"/>
                <w:lang w:eastAsia="zh-CN"/>
              </w:rPr>
              <w:t>i</w:t>
            </w:r>
            <w:r>
              <w:rPr>
                <w:sz w:val="20"/>
                <w:lang w:eastAsia="zh-CN"/>
              </w:rPr>
              <w:t>直接转移至任务</w:t>
            </w:r>
            <w:r>
              <w:rPr>
                <w:sz w:val="20"/>
                <w:lang w:eastAsia="zh-CN"/>
              </w:rPr>
              <w:t>j</w:t>
            </w:r>
          </w:p>
        </w:tc>
      </w:tr>
      <w:tr w:rsidR="0022667F" w14:paraId="2B58A3EB" w14:textId="77777777">
        <w:trPr>
          <w:cantSplit/>
          <w:jc w:val="center"/>
        </w:trPr>
        <w:tc>
          <w:tcPr>
            <w:tcW w:w="1304" w:type="dxa"/>
            <w:tcMar>
              <w:top w:w="80" w:type="dxa"/>
              <w:left w:w="100" w:type="dxa"/>
              <w:bottom w:w="80" w:type="dxa"/>
              <w:right w:w="100" w:type="dxa"/>
            </w:tcMar>
            <w:vAlign w:val="center"/>
          </w:tcPr>
          <w:p w14:paraId="2CB18281" w14:textId="77777777" w:rsidR="0022667F" w:rsidRDefault="00000000">
            <w:pPr>
              <w:spacing w:line="276" w:lineRule="auto"/>
              <w:jc w:val="center"/>
            </w:pPr>
            <w:r>
              <w:rPr>
                <w:sz w:val="20"/>
              </w:rPr>
              <w:t>C_max</w:t>
            </w:r>
          </w:p>
        </w:tc>
        <w:tc>
          <w:tcPr>
            <w:tcW w:w="1304" w:type="dxa"/>
            <w:tcMar>
              <w:top w:w="80" w:type="dxa"/>
              <w:left w:w="100" w:type="dxa"/>
              <w:bottom w:w="80" w:type="dxa"/>
              <w:right w:w="100" w:type="dxa"/>
            </w:tcMar>
            <w:vAlign w:val="center"/>
          </w:tcPr>
          <w:p w14:paraId="30E85C91" w14:textId="77777777" w:rsidR="0022667F" w:rsidRDefault="00000000">
            <w:pPr>
              <w:spacing w:line="276" w:lineRule="auto"/>
              <w:jc w:val="center"/>
            </w:pPr>
            <w:r>
              <w:rPr>
                <w:sz w:val="20"/>
              </w:rPr>
              <w:t>变量</w:t>
            </w:r>
          </w:p>
        </w:tc>
        <w:tc>
          <w:tcPr>
            <w:tcW w:w="6350" w:type="dxa"/>
            <w:tcMar>
              <w:top w:w="80" w:type="dxa"/>
              <w:left w:w="100" w:type="dxa"/>
              <w:bottom w:w="80" w:type="dxa"/>
              <w:right w:w="100" w:type="dxa"/>
            </w:tcMar>
            <w:vAlign w:val="center"/>
          </w:tcPr>
          <w:p w14:paraId="5D33E803" w14:textId="77777777" w:rsidR="0022667F" w:rsidRDefault="00000000">
            <w:pPr>
              <w:spacing w:line="276" w:lineRule="auto"/>
              <w:jc w:val="left"/>
              <w:rPr>
                <w:lang w:eastAsia="zh-CN"/>
              </w:rPr>
            </w:pPr>
            <w:r>
              <w:rPr>
                <w:sz w:val="20"/>
                <w:lang w:eastAsia="zh-CN"/>
              </w:rPr>
              <w:t>五个车间全部完成的最晚时刻</w:t>
            </w:r>
          </w:p>
        </w:tc>
      </w:tr>
    </w:tbl>
    <w:p w14:paraId="02952646" w14:textId="77777777" w:rsidR="0022667F" w:rsidRDefault="00000000">
      <w:pPr>
        <w:pStyle w:val="21"/>
        <w:rPr>
          <w:lang w:eastAsia="zh-CN"/>
        </w:rPr>
      </w:pPr>
      <w:r>
        <w:rPr>
          <w:lang w:eastAsia="zh-CN"/>
        </w:rPr>
        <w:t>2.4</w:t>
      </w:r>
      <w:r>
        <w:rPr>
          <w:lang w:eastAsia="zh-CN"/>
        </w:rPr>
        <w:t xml:space="preserve">　数据预处理</w:t>
      </w:r>
    </w:p>
    <w:p w14:paraId="2EE9EBE0" w14:textId="77777777" w:rsidR="0022667F" w:rsidRDefault="00000000">
      <w:pPr>
        <w:pStyle w:val="31"/>
        <w:rPr>
          <w:lang w:eastAsia="zh-CN"/>
        </w:rPr>
      </w:pPr>
      <w:r>
        <w:rPr>
          <w:lang w:eastAsia="zh-CN"/>
        </w:rPr>
        <w:t>2.4.1</w:t>
      </w:r>
      <w:r>
        <w:rPr>
          <w:lang w:eastAsia="zh-CN"/>
        </w:rPr>
        <w:t xml:space="preserve">　运输时间换算</w:t>
      </w:r>
    </w:p>
    <w:p w14:paraId="5F0ABCCD" w14:textId="77777777" w:rsidR="0022667F" w:rsidRDefault="00000000">
      <w:pPr>
        <w:rPr>
          <w:lang w:eastAsia="zh-CN"/>
        </w:rPr>
      </w:pPr>
      <w:r>
        <w:rPr>
          <w:lang w:eastAsia="zh-CN"/>
        </w:rPr>
        <w:t>将班组</w:t>
      </w:r>
      <w:r>
        <w:rPr>
          <w:lang w:eastAsia="zh-CN"/>
        </w:rPr>
        <w:t>1</w:t>
      </w:r>
      <w:r>
        <w:rPr>
          <w:lang w:eastAsia="zh-CN"/>
        </w:rPr>
        <w:t>初始位置记为</w:t>
      </w:r>
      <w:r>
        <w:rPr>
          <w:lang w:eastAsia="zh-CN"/>
        </w:rPr>
        <w:t>0</w:t>
      </w:r>
      <w:r>
        <w:rPr>
          <w:lang w:eastAsia="zh-CN"/>
        </w:rPr>
        <w:t>。设备从位置</w:t>
      </w:r>
      <w:r>
        <w:rPr>
          <w:lang w:eastAsia="zh-CN"/>
        </w:rPr>
        <w:t>a</w:t>
      </w:r>
      <w:r>
        <w:rPr>
          <w:lang w:eastAsia="zh-CN"/>
        </w:rPr>
        <w:t>移动到车间</w:t>
      </w:r>
      <w:r>
        <w:rPr>
          <w:lang w:eastAsia="zh-CN"/>
        </w:rPr>
        <w:t>b</w:t>
      </w:r>
      <w:r>
        <w:rPr>
          <w:lang w:eastAsia="zh-CN"/>
        </w:rPr>
        <w:t>的运输时间由距离除以移动速度得到。为使离散秒制下的安排不低估运输时间，统一向上取整：</w:t>
      </w:r>
    </w:p>
    <w:p w14:paraId="39F9FFCE" w14:textId="77777777" w:rsidR="0022667F" w:rsidRDefault="00000000">
      <w:pPr>
        <w:pStyle w:val="Equation"/>
        <w:tabs>
          <w:tab w:val="center" w:pos="4535"/>
          <w:tab w:val="right" w:pos="8957"/>
        </w:tabs>
      </w:pPr>
      <w:r>
        <w:rPr>
          <w:rFonts w:eastAsia="Cambria Math"/>
          <w:lang w:eastAsia="zh-CN"/>
        </w:rPr>
        <w:tab/>
      </w:r>
      <w:r>
        <w:rPr>
          <w:rFonts w:eastAsia="Cambria Math"/>
        </w:rPr>
        <w:t>τ_ab = ⌈d_ab / v_m⌉，a,b∈{0,A,B,C,D,E}</w:t>
      </w:r>
      <w:r>
        <w:rPr>
          <w:rFonts w:eastAsia="Cambria Math"/>
        </w:rPr>
        <w:tab/>
        <w:t>（1）</w:t>
      </w:r>
    </w:p>
    <w:p w14:paraId="46D75AED" w14:textId="77777777" w:rsidR="0022667F" w:rsidRDefault="00000000">
      <w:pPr>
        <w:rPr>
          <w:lang w:eastAsia="zh-CN"/>
        </w:rPr>
      </w:pPr>
      <w:r>
        <w:rPr>
          <w:lang w:eastAsia="zh-CN"/>
        </w:rPr>
        <w:t>其中</w:t>
      </w:r>
      <w:r>
        <w:rPr>
          <w:lang w:eastAsia="zh-CN"/>
        </w:rPr>
        <w:t>v_m=2 m/s</w:t>
      </w:r>
      <w:r>
        <w:rPr>
          <w:lang w:eastAsia="zh-CN"/>
        </w:rPr>
        <w:t>。当设备连续执行同一车间的两项任务时，运输时间为</w:t>
      </w:r>
      <w:r>
        <w:rPr>
          <w:lang w:eastAsia="zh-CN"/>
        </w:rPr>
        <w:t>0</w:t>
      </w:r>
      <w:r>
        <w:rPr>
          <w:lang w:eastAsia="zh-CN"/>
        </w:rPr>
        <w:t>；首次出发使用班组</w:t>
      </w:r>
      <w:r>
        <w:rPr>
          <w:lang w:eastAsia="zh-CN"/>
        </w:rPr>
        <w:t>1</w:t>
      </w:r>
      <w:r>
        <w:rPr>
          <w:lang w:eastAsia="zh-CN"/>
        </w:rPr>
        <w:t>到目标车间的初始距离，之后使用车间之间的距离。</w:t>
      </w:r>
    </w:p>
    <w:p w14:paraId="4EC80ED0" w14:textId="77777777" w:rsidR="0022667F" w:rsidRDefault="00000000">
      <w:pPr>
        <w:pStyle w:val="31"/>
        <w:rPr>
          <w:lang w:eastAsia="zh-CN"/>
        </w:rPr>
      </w:pPr>
      <w:r>
        <w:rPr>
          <w:lang w:eastAsia="zh-CN"/>
        </w:rPr>
        <w:lastRenderedPageBreak/>
        <w:t>2.4.2</w:t>
      </w:r>
      <w:r>
        <w:rPr>
          <w:lang w:eastAsia="zh-CN"/>
        </w:rPr>
        <w:t xml:space="preserve">　同型设备并联作业时间</w:t>
      </w:r>
    </w:p>
    <w:p w14:paraId="6BED1DCC" w14:textId="77777777" w:rsidR="0022667F" w:rsidRDefault="00000000">
      <w:pPr>
        <w:rPr>
          <w:lang w:eastAsia="zh-CN"/>
        </w:rPr>
      </w:pPr>
      <w:r>
        <w:rPr>
          <w:lang w:eastAsia="zh-CN"/>
        </w:rPr>
        <w:t>设工序</w:t>
      </w:r>
      <w:r>
        <w:rPr>
          <w:lang w:eastAsia="zh-CN"/>
        </w:rPr>
        <w:t>i</w:t>
      </w:r>
      <w:r>
        <w:rPr>
          <w:lang w:eastAsia="zh-CN"/>
        </w:rPr>
        <w:t>对第</w:t>
      </w:r>
      <w:r>
        <w:rPr>
          <w:lang w:eastAsia="zh-CN"/>
        </w:rPr>
        <w:t>k</w:t>
      </w:r>
      <w:r>
        <w:rPr>
          <w:lang w:eastAsia="zh-CN"/>
        </w:rPr>
        <w:t>类设备投入</w:t>
      </w:r>
      <w:r>
        <w:rPr>
          <w:lang w:eastAsia="zh-CN"/>
        </w:rPr>
        <w:t>r</w:t>
      </w:r>
      <w:r>
        <w:rPr>
          <w:lang w:eastAsia="zh-CN"/>
        </w:rPr>
        <w:t>台，依据同型设备均分工程量的口径，每台设备承担</w:t>
      </w:r>
      <w:r>
        <w:rPr>
          <w:lang w:eastAsia="zh-CN"/>
        </w:rPr>
        <w:t>Q_i/r</w:t>
      </w:r>
      <w:r>
        <w:rPr>
          <w:lang w:eastAsia="zh-CN"/>
        </w:rPr>
        <w:t>的工程量。该类设备的持续工作时间为：</w:t>
      </w:r>
    </w:p>
    <w:p w14:paraId="029D0BF5" w14:textId="77777777" w:rsidR="0022667F" w:rsidRDefault="00000000">
      <w:pPr>
        <w:pStyle w:val="Equation"/>
        <w:tabs>
          <w:tab w:val="center" w:pos="4535"/>
          <w:tab w:val="right" w:pos="8957"/>
        </w:tabs>
      </w:pPr>
      <w:r>
        <w:rPr>
          <w:rFonts w:eastAsia="Cambria Math"/>
          <w:lang w:eastAsia="zh-CN"/>
        </w:rPr>
        <w:tab/>
      </w:r>
      <w:r>
        <w:rPr>
          <w:rFonts w:eastAsia="Cambria Math"/>
        </w:rPr>
        <w:t>p_ikr = ⌈3600Q_i /(r v_ik)⌉，r=1,2,…,|M_k|</w:t>
      </w:r>
      <w:r>
        <w:rPr>
          <w:rFonts w:eastAsia="Cambria Math"/>
        </w:rPr>
        <w:tab/>
        <w:t>（2）</w:t>
      </w:r>
    </w:p>
    <w:p w14:paraId="5DE05865" w14:textId="77777777" w:rsidR="0022667F" w:rsidRDefault="00000000">
      <w:pPr>
        <w:rPr>
          <w:lang w:eastAsia="zh-CN"/>
        </w:rPr>
      </w:pPr>
      <w:r>
        <w:rPr>
          <w:lang w:eastAsia="zh-CN"/>
        </w:rPr>
        <w:t>一道工序可能同时需要两类设备。两类设备从同一时刻</w:t>
      </w:r>
      <w:r>
        <w:rPr>
          <w:lang w:eastAsia="zh-CN"/>
        </w:rPr>
        <w:t>S_i</w:t>
      </w:r>
      <w:r>
        <w:rPr>
          <w:lang w:eastAsia="zh-CN"/>
        </w:rPr>
        <w:t>开始，但其效率和投入台数可能不同，因此工序实际持续时间取各类型持续时间的最大值，而提前完成的设备只占用至本类型作业结束时刻。</w:t>
      </w:r>
    </w:p>
    <w:p w14:paraId="02AC02D9" w14:textId="77777777" w:rsidR="0022667F" w:rsidRDefault="00000000">
      <w:pPr>
        <w:pStyle w:val="21"/>
        <w:rPr>
          <w:lang w:eastAsia="zh-CN"/>
        </w:rPr>
      </w:pPr>
      <w:r>
        <w:rPr>
          <w:lang w:eastAsia="zh-CN"/>
        </w:rPr>
        <w:t>2.5</w:t>
      </w:r>
      <w:r>
        <w:rPr>
          <w:lang w:eastAsia="zh-CN"/>
        </w:rPr>
        <w:t xml:space="preserve">　精确调度模型的建立</w:t>
      </w:r>
    </w:p>
    <w:p w14:paraId="1BF5F562" w14:textId="77777777" w:rsidR="0022667F" w:rsidRDefault="00000000">
      <w:pPr>
        <w:pStyle w:val="31"/>
        <w:rPr>
          <w:lang w:eastAsia="zh-CN"/>
        </w:rPr>
      </w:pPr>
      <w:r>
        <w:rPr>
          <w:lang w:eastAsia="zh-CN"/>
        </w:rPr>
        <w:t>2.5.1</w:t>
      </w:r>
      <w:r>
        <w:rPr>
          <w:lang w:eastAsia="zh-CN"/>
        </w:rPr>
        <w:t xml:space="preserve">　设备投入数量与具体设备分配</w:t>
      </w:r>
    </w:p>
    <w:p w14:paraId="45D36D12" w14:textId="77777777" w:rsidR="0022667F" w:rsidRDefault="00000000">
      <w:pPr>
        <w:rPr>
          <w:lang w:eastAsia="zh-CN"/>
        </w:rPr>
      </w:pPr>
      <w:r>
        <w:rPr>
          <w:lang w:eastAsia="zh-CN"/>
        </w:rPr>
        <w:t>使用变量</w:t>
      </w:r>
      <w:r>
        <w:rPr>
          <w:lang w:eastAsia="zh-CN"/>
        </w:rPr>
        <w:t>y_ikr</w:t>
      </w:r>
      <w:r>
        <w:rPr>
          <w:lang w:eastAsia="zh-CN"/>
        </w:rPr>
        <w:t>从第</w:t>
      </w:r>
      <w:r>
        <w:rPr>
          <w:lang w:eastAsia="zh-CN"/>
        </w:rPr>
        <w:t>k</w:t>
      </w:r>
      <w:r>
        <w:rPr>
          <w:lang w:eastAsia="zh-CN"/>
        </w:rPr>
        <w:t>类设备所有可能投入台数中选择唯一档位，并使用</w:t>
      </w:r>
      <w:r>
        <w:rPr>
          <w:lang w:eastAsia="zh-CN"/>
        </w:rPr>
        <w:t>x_ikm</w:t>
      </w:r>
      <w:r>
        <w:rPr>
          <w:lang w:eastAsia="zh-CN"/>
        </w:rPr>
        <w:t>落实到具体设备编号。两类变量通过设备数量等式相连：</w:t>
      </w:r>
    </w:p>
    <w:p w14:paraId="5B0C2C6C" w14:textId="77777777" w:rsidR="0022667F" w:rsidRDefault="00000000">
      <w:pPr>
        <w:pStyle w:val="Equation"/>
        <w:tabs>
          <w:tab w:val="center" w:pos="4535"/>
          <w:tab w:val="right" w:pos="8957"/>
        </w:tabs>
      </w:pPr>
      <w:r>
        <w:rPr>
          <w:rFonts w:eastAsia="Cambria Math"/>
          <w:lang w:eastAsia="zh-CN"/>
        </w:rPr>
        <w:tab/>
      </w:r>
      <w:r>
        <w:rPr>
          <w:rFonts w:eastAsia="Cambria Math"/>
        </w:rPr>
        <w:t>Σ_r y_ikr = 1，　∀i∈I，k∈R_i</w:t>
      </w:r>
      <w:r>
        <w:rPr>
          <w:rFonts w:eastAsia="Cambria Math"/>
        </w:rPr>
        <w:tab/>
        <w:t>（3）</w:t>
      </w:r>
    </w:p>
    <w:p w14:paraId="7D10FFC0" w14:textId="77777777" w:rsidR="0022667F" w:rsidRDefault="00000000">
      <w:pPr>
        <w:pStyle w:val="Equation"/>
        <w:tabs>
          <w:tab w:val="center" w:pos="4535"/>
          <w:tab w:val="right" w:pos="8957"/>
        </w:tabs>
      </w:pPr>
      <w:r>
        <w:rPr>
          <w:rFonts w:eastAsia="Cambria Math"/>
        </w:rPr>
        <w:tab/>
        <w:t>Σ_(m∈M_k) x_ikm = Σ_r r y_ikr，　∀i∈I，k∈R_i</w:t>
      </w:r>
      <w:r>
        <w:rPr>
          <w:rFonts w:eastAsia="Cambria Math"/>
        </w:rPr>
        <w:tab/>
        <w:t>（4）</w:t>
      </w:r>
    </w:p>
    <w:p w14:paraId="103064C2" w14:textId="77777777" w:rsidR="0022667F" w:rsidRDefault="00000000">
      <w:pPr>
        <w:pStyle w:val="Equation"/>
        <w:tabs>
          <w:tab w:val="center" w:pos="4535"/>
          <w:tab w:val="right" w:pos="8957"/>
        </w:tabs>
      </w:pPr>
      <w:r>
        <w:rPr>
          <w:rFonts w:eastAsia="Cambria Math"/>
        </w:rPr>
        <w:tab/>
        <w:t>p_ik = Σ_r p_ikr y_ikr</w:t>
      </w:r>
      <w:r>
        <w:rPr>
          <w:rFonts w:eastAsia="Cambria Math"/>
        </w:rPr>
        <w:tab/>
        <w:t>（5）</w:t>
      </w:r>
    </w:p>
    <w:p w14:paraId="2B9631A2" w14:textId="77777777" w:rsidR="0022667F" w:rsidRDefault="00000000">
      <w:pPr>
        <w:rPr>
          <w:lang w:eastAsia="zh-CN"/>
        </w:rPr>
      </w:pPr>
      <w:r>
        <w:rPr>
          <w:lang w:eastAsia="zh-CN"/>
        </w:rPr>
        <w:t>式（</w:t>
      </w:r>
      <w:r>
        <w:rPr>
          <w:lang w:eastAsia="zh-CN"/>
        </w:rPr>
        <w:t>3</w:t>
      </w:r>
      <w:r>
        <w:rPr>
          <w:lang w:eastAsia="zh-CN"/>
        </w:rPr>
        <w:t>）保证每种所需设备只选择一种投入规模；式（</w:t>
      </w:r>
      <w:r>
        <w:rPr>
          <w:lang w:eastAsia="zh-CN"/>
        </w:rPr>
        <w:t>4</w:t>
      </w:r>
      <w:r>
        <w:rPr>
          <w:lang w:eastAsia="zh-CN"/>
        </w:rPr>
        <w:t>）保证被选中的具体设备数与投入规模一致；式（</w:t>
      </w:r>
      <w:r>
        <w:rPr>
          <w:lang w:eastAsia="zh-CN"/>
        </w:rPr>
        <w:t>5</w:t>
      </w:r>
      <w:r>
        <w:rPr>
          <w:lang w:eastAsia="zh-CN"/>
        </w:rPr>
        <w:t>）把离散的设备数量选择转换为对应的持续时间。</w:t>
      </w:r>
    </w:p>
    <w:p w14:paraId="3BFACE72" w14:textId="77777777" w:rsidR="0022667F" w:rsidRDefault="00000000">
      <w:pPr>
        <w:pStyle w:val="31"/>
        <w:rPr>
          <w:lang w:eastAsia="zh-CN"/>
        </w:rPr>
      </w:pPr>
      <w:r>
        <w:rPr>
          <w:lang w:eastAsia="zh-CN"/>
        </w:rPr>
        <w:t>2.5.2</w:t>
      </w:r>
      <w:r>
        <w:rPr>
          <w:lang w:eastAsia="zh-CN"/>
        </w:rPr>
        <w:t xml:space="preserve">　工序同步与完成时刻</w:t>
      </w:r>
    </w:p>
    <w:p w14:paraId="1FCEC6E7" w14:textId="77777777" w:rsidR="0022667F" w:rsidRDefault="00000000">
      <w:pPr>
        <w:rPr>
          <w:lang w:eastAsia="zh-CN"/>
        </w:rPr>
      </w:pPr>
      <w:r>
        <w:rPr>
          <w:lang w:eastAsia="zh-CN"/>
        </w:rPr>
        <w:t>同一工序的所有设备类型共享开始变量</w:t>
      </w:r>
      <w:r>
        <w:rPr>
          <w:lang w:eastAsia="zh-CN"/>
        </w:rPr>
        <w:t>S_i</w:t>
      </w:r>
      <w:r>
        <w:rPr>
          <w:lang w:eastAsia="zh-CN"/>
        </w:rPr>
        <w:t>。定义第</w:t>
      </w:r>
      <w:r>
        <w:rPr>
          <w:lang w:eastAsia="zh-CN"/>
        </w:rPr>
        <w:t>k</w:t>
      </w:r>
      <w:r>
        <w:rPr>
          <w:lang w:eastAsia="zh-CN"/>
        </w:rPr>
        <w:t>类设备在工序</w:t>
      </w:r>
      <w:r>
        <w:rPr>
          <w:lang w:eastAsia="zh-CN"/>
        </w:rPr>
        <w:t>i</w:t>
      </w:r>
      <w:r>
        <w:rPr>
          <w:lang w:eastAsia="zh-CN"/>
        </w:rPr>
        <w:t>中的释放时刻</w:t>
      </w:r>
      <w:r>
        <w:rPr>
          <w:lang w:eastAsia="zh-CN"/>
        </w:rPr>
        <w:t>E_ik</w:t>
      </w:r>
      <w:r>
        <w:rPr>
          <w:lang w:eastAsia="zh-CN"/>
        </w:rPr>
        <w:t>，并以所有类型的最晚释放时刻作为工序完成时刻：</w:t>
      </w:r>
    </w:p>
    <w:p w14:paraId="5AB15D70" w14:textId="77777777" w:rsidR="0022667F" w:rsidRDefault="00000000">
      <w:pPr>
        <w:pStyle w:val="Equation"/>
        <w:tabs>
          <w:tab w:val="center" w:pos="4535"/>
          <w:tab w:val="right" w:pos="8957"/>
        </w:tabs>
      </w:pPr>
      <w:r>
        <w:rPr>
          <w:rFonts w:eastAsia="Cambria Math"/>
          <w:lang w:eastAsia="zh-CN"/>
        </w:rPr>
        <w:tab/>
      </w:r>
      <w:r>
        <w:rPr>
          <w:rFonts w:eastAsia="Cambria Math"/>
        </w:rPr>
        <w:t>E_ik = S_i + p_ik，　∀i∈I，k∈R_i</w:t>
      </w:r>
      <w:r>
        <w:rPr>
          <w:rFonts w:eastAsia="Cambria Math"/>
        </w:rPr>
        <w:tab/>
        <w:t>（6）</w:t>
      </w:r>
    </w:p>
    <w:p w14:paraId="615A8380" w14:textId="77777777" w:rsidR="0022667F" w:rsidRDefault="00000000">
      <w:pPr>
        <w:pStyle w:val="Equation"/>
        <w:tabs>
          <w:tab w:val="center" w:pos="4535"/>
          <w:tab w:val="right" w:pos="8957"/>
        </w:tabs>
      </w:pPr>
      <w:r>
        <w:rPr>
          <w:rFonts w:eastAsia="Cambria Math"/>
        </w:rPr>
        <w:tab/>
        <w:t>C_i = max_(k∈R_i){E_ik}</w:t>
      </w:r>
      <w:r>
        <w:rPr>
          <w:rFonts w:eastAsia="Cambria Math"/>
        </w:rPr>
        <w:tab/>
        <w:t>（7）</w:t>
      </w:r>
    </w:p>
    <w:p w14:paraId="6873C254" w14:textId="77777777" w:rsidR="0022667F" w:rsidRDefault="00000000">
      <w:pPr>
        <w:rPr>
          <w:lang w:eastAsia="zh-CN"/>
        </w:rPr>
      </w:pPr>
      <w:r>
        <w:rPr>
          <w:lang w:eastAsia="zh-CN"/>
        </w:rPr>
        <w:t>这种写法能够处理一类设备先完成、另一类设备继续工作的情况，避免把所有参与设备错误地占用到工序整体结束。</w:t>
      </w:r>
    </w:p>
    <w:p w14:paraId="3BF301E2" w14:textId="77777777" w:rsidR="0022667F" w:rsidRDefault="00000000">
      <w:pPr>
        <w:pStyle w:val="31"/>
        <w:rPr>
          <w:lang w:eastAsia="zh-CN"/>
        </w:rPr>
      </w:pPr>
      <w:r>
        <w:rPr>
          <w:lang w:eastAsia="zh-CN"/>
        </w:rPr>
        <w:t>2.5.3</w:t>
      </w:r>
      <w:r>
        <w:rPr>
          <w:lang w:eastAsia="zh-CN"/>
        </w:rPr>
        <w:t xml:space="preserve">　车间内部工序约束</w:t>
      </w:r>
    </w:p>
    <w:p w14:paraId="749C0E1F" w14:textId="77777777" w:rsidR="0022667F" w:rsidRDefault="00000000">
      <w:pPr>
        <w:rPr>
          <w:lang w:eastAsia="zh-CN"/>
        </w:rPr>
      </w:pPr>
      <w:r>
        <w:rPr>
          <w:lang w:eastAsia="zh-CN"/>
        </w:rPr>
        <w:t>设</w:t>
      </w:r>
      <w:r>
        <w:rPr>
          <w:lang w:eastAsia="zh-CN"/>
        </w:rPr>
        <w:t>P</w:t>
      </w:r>
      <w:r>
        <w:rPr>
          <w:lang w:eastAsia="zh-CN"/>
        </w:rPr>
        <w:t>为附件规定的直接前后工序关系集合。任何后继工序必须在前序工序整体完成后方可开始：</w:t>
      </w:r>
    </w:p>
    <w:p w14:paraId="21D69EFE" w14:textId="77777777" w:rsidR="0022667F" w:rsidRDefault="00000000">
      <w:pPr>
        <w:pStyle w:val="Equation"/>
        <w:tabs>
          <w:tab w:val="center" w:pos="4535"/>
          <w:tab w:val="right" w:pos="8957"/>
        </w:tabs>
      </w:pPr>
      <w:r>
        <w:rPr>
          <w:rFonts w:eastAsia="Cambria Math"/>
          <w:lang w:eastAsia="zh-CN"/>
        </w:rPr>
        <w:tab/>
      </w:r>
      <w:r>
        <w:rPr>
          <w:rFonts w:eastAsia="Cambria Math"/>
        </w:rPr>
        <w:t>S_j ≥ C_i，　∀(i,j)∈P</w:t>
      </w:r>
      <w:r>
        <w:rPr>
          <w:rFonts w:eastAsia="Cambria Math"/>
        </w:rPr>
        <w:tab/>
        <w:t>（8）</w:t>
      </w:r>
    </w:p>
    <w:p w14:paraId="419E471F" w14:textId="77777777" w:rsidR="0022667F" w:rsidRDefault="00000000">
      <w:pPr>
        <w:rPr>
          <w:lang w:eastAsia="zh-CN"/>
        </w:rPr>
      </w:pPr>
      <w:r>
        <w:rPr>
          <w:lang w:eastAsia="zh-CN"/>
        </w:rPr>
        <w:lastRenderedPageBreak/>
        <w:t>对</w:t>
      </w:r>
      <w:r>
        <w:rPr>
          <w:lang w:eastAsia="zh-CN"/>
        </w:rPr>
        <w:t>C</w:t>
      </w:r>
      <w:r>
        <w:rPr>
          <w:lang w:eastAsia="zh-CN"/>
        </w:rPr>
        <w:t>车间，将</w:t>
      </w:r>
      <w:r>
        <w:rPr>
          <w:lang w:eastAsia="zh-CN"/>
        </w:rPr>
        <w:t>C3</w:t>
      </w:r>
      <w:r>
        <w:rPr>
          <w:lang w:eastAsia="zh-CN"/>
        </w:rPr>
        <w:t>、</w:t>
      </w:r>
      <w:r>
        <w:rPr>
          <w:lang w:eastAsia="zh-CN"/>
        </w:rPr>
        <w:t>C4</w:t>
      </w:r>
      <w:r>
        <w:rPr>
          <w:lang w:eastAsia="zh-CN"/>
        </w:rPr>
        <w:t>、</w:t>
      </w:r>
      <w:r>
        <w:rPr>
          <w:lang w:eastAsia="zh-CN"/>
        </w:rPr>
        <w:t>C5</w:t>
      </w:r>
      <w:r>
        <w:rPr>
          <w:lang w:eastAsia="zh-CN"/>
        </w:rPr>
        <w:t>依次展开为三轮，即</w:t>
      </w:r>
      <w:r>
        <w:rPr>
          <w:lang w:eastAsia="zh-CN"/>
        </w:rPr>
        <w:t>C3-1→C4-1→C5-1→C3-2→…→C5-3</w:t>
      </w:r>
      <w:r>
        <w:rPr>
          <w:lang w:eastAsia="zh-CN"/>
        </w:rPr>
        <w:t>，从而把循环工艺转化为普通有向工序链。</w:t>
      </w:r>
    </w:p>
    <w:p w14:paraId="701B49B9" w14:textId="77777777" w:rsidR="0022667F" w:rsidRDefault="00000000">
      <w:pPr>
        <w:pStyle w:val="31"/>
        <w:rPr>
          <w:lang w:eastAsia="zh-CN"/>
        </w:rPr>
      </w:pPr>
      <w:r>
        <w:rPr>
          <w:lang w:eastAsia="zh-CN"/>
        </w:rPr>
        <w:t>2.5.4</w:t>
      </w:r>
      <w:r>
        <w:rPr>
          <w:lang w:eastAsia="zh-CN"/>
        </w:rPr>
        <w:t xml:space="preserve">　单台设备路径与运输约束</w:t>
      </w:r>
    </w:p>
    <w:p w14:paraId="61E839C3" w14:textId="77777777" w:rsidR="0022667F" w:rsidRDefault="00000000">
      <w:pPr>
        <w:rPr>
          <w:lang w:eastAsia="zh-CN"/>
        </w:rPr>
      </w:pPr>
      <w:r>
        <w:rPr>
          <w:lang w:eastAsia="zh-CN"/>
        </w:rPr>
        <w:t>对于每一台物理设备，建立以班组初始位置为虚拟仓库节点的有向路径。若</w:t>
      </w:r>
      <w:r>
        <w:rPr>
          <w:lang w:eastAsia="zh-CN"/>
        </w:rPr>
        <w:t>z_ijm=1</w:t>
      </w:r>
      <w:r>
        <w:rPr>
          <w:lang w:eastAsia="zh-CN"/>
        </w:rPr>
        <w:t>，则设备</w:t>
      </w:r>
      <w:r>
        <w:rPr>
          <w:lang w:eastAsia="zh-CN"/>
        </w:rPr>
        <w:t>m</w:t>
      </w:r>
      <w:r>
        <w:rPr>
          <w:lang w:eastAsia="zh-CN"/>
        </w:rPr>
        <w:t>在完成任务</w:t>
      </w:r>
      <w:r>
        <w:rPr>
          <w:lang w:eastAsia="zh-CN"/>
        </w:rPr>
        <w:t>i</w:t>
      </w:r>
      <w:r>
        <w:rPr>
          <w:lang w:eastAsia="zh-CN"/>
        </w:rPr>
        <w:t>后直接前往任务</w:t>
      </w:r>
      <w:r>
        <w:rPr>
          <w:lang w:eastAsia="zh-CN"/>
        </w:rPr>
        <w:t>j</w:t>
      </w:r>
      <w:r>
        <w:rPr>
          <w:lang w:eastAsia="zh-CN"/>
        </w:rPr>
        <w:t>。每个被分配任务必须恰有一条进入弧和一条离开弧，未被分配的任务不进入该设备路径。相应的流平衡关系写为：</w:t>
      </w:r>
    </w:p>
    <w:p w14:paraId="24FCDBE9" w14:textId="77777777" w:rsidR="0022667F" w:rsidRDefault="00000000">
      <w:pPr>
        <w:pStyle w:val="Equation"/>
        <w:tabs>
          <w:tab w:val="center" w:pos="4535"/>
          <w:tab w:val="right" w:pos="8957"/>
        </w:tabs>
        <w:rPr>
          <w:lang w:eastAsia="zh-CN"/>
        </w:rPr>
      </w:pPr>
      <w:r>
        <w:rPr>
          <w:rFonts w:eastAsia="Cambria Math"/>
          <w:lang w:eastAsia="zh-CN"/>
        </w:rPr>
        <w:tab/>
      </w:r>
      <w:r>
        <w:rPr>
          <w:rFonts w:eastAsia="Cambria Math"/>
        </w:rPr>
        <w:t>Σ</w:t>
      </w:r>
      <w:r>
        <w:rPr>
          <w:rFonts w:eastAsia="Cambria Math"/>
          <w:lang w:eastAsia="zh-CN"/>
        </w:rPr>
        <w:t xml:space="preserve">_j z_ijm = x_im，　</w:t>
      </w:r>
      <w:r>
        <w:rPr>
          <w:rFonts w:eastAsia="Cambria Math"/>
        </w:rPr>
        <w:t>Σ</w:t>
      </w:r>
      <w:r>
        <w:rPr>
          <w:rFonts w:eastAsia="Cambria Math"/>
          <w:lang w:eastAsia="zh-CN"/>
        </w:rPr>
        <w:t>_j z_jim = x_im</w:t>
      </w:r>
      <w:r>
        <w:rPr>
          <w:rFonts w:eastAsia="Cambria Math"/>
          <w:lang w:eastAsia="zh-CN"/>
        </w:rPr>
        <w:tab/>
        <w:t>（9）</w:t>
      </w:r>
    </w:p>
    <w:p w14:paraId="138D4CF8" w14:textId="77777777" w:rsidR="0022667F" w:rsidRDefault="00000000">
      <w:pPr>
        <w:rPr>
          <w:lang w:eastAsia="zh-CN"/>
        </w:rPr>
      </w:pPr>
      <w:r>
        <w:rPr>
          <w:lang w:eastAsia="zh-CN"/>
        </w:rPr>
        <w:t>当设备</w:t>
      </w:r>
      <w:r>
        <w:rPr>
          <w:lang w:eastAsia="zh-CN"/>
        </w:rPr>
        <w:t>m</w:t>
      </w:r>
      <w:r>
        <w:rPr>
          <w:lang w:eastAsia="zh-CN"/>
        </w:rPr>
        <w:t>由任务</w:t>
      </w:r>
      <w:r>
        <w:rPr>
          <w:lang w:eastAsia="zh-CN"/>
        </w:rPr>
        <w:t>i</w:t>
      </w:r>
      <w:r>
        <w:rPr>
          <w:lang w:eastAsia="zh-CN"/>
        </w:rPr>
        <w:t>转移至任务</w:t>
      </w:r>
      <w:r>
        <w:rPr>
          <w:lang w:eastAsia="zh-CN"/>
        </w:rPr>
        <w:t>j</w:t>
      </w:r>
      <w:r>
        <w:rPr>
          <w:lang w:eastAsia="zh-CN"/>
        </w:rPr>
        <w:t>时，任务</w:t>
      </w:r>
      <w:r>
        <w:rPr>
          <w:lang w:eastAsia="zh-CN"/>
        </w:rPr>
        <w:t>j</w:t>
      </w:r>
      <w:r>
        <w:rPr>
          <w:lang w:eastAsia="zh-CN"/>
        </w:rPr>
        <w:t>的开始时刻必须覆盖任务</w:t>
      </w:r>
      <w:r>
        <w:rPr>
          <w:lang w:eastAsia="zh-CN"/>
        </w:rPr>
        <w:t>i</w:t>
      </w:r>
      <w:r>
        <w:rPr>
          <w:lang w:eastAsia="zh-CN"/>
        </w:rPr>
        <w:t>中该设备的释放时刻和跨车间运输时间。采用指示约束可写为：</w:t>
      </w:r>
    </w:p>
    <w:p w14:paraId="2ECE78F9" w14:textId="77777777" w:rsidR="0022667F" w:rsidRDefault="00000000">
      <w:pPr>
        <w:pStyle w:val="Equation"/>
        <w:tabs>
          <w:tab w:val="center" w:pos="4535"/>
          <w:tab w:val="right" w:pos="8957"/>
        </w:tabs>
        <w:rPr>
          <w:lang w:eastAsia="zh-CN"/>
        </w:rPr>
      </w:pPr>
      <w:r>
        <w:rPr>
          <w:rFonts w:eastAsia="Cambria Math"/>
          <w:lang w:eastAsia="zh-CN"/>
        </w:rPr>
        <w:tab/>
        <w:t xml:space="preserve">z_ijm=1 ⇒ S_j ≥ E_im + </w:t>
      </w:r>
      <w:r>
        <w:rPr>
          <w:rFonts w:eastAsia="Cambria Math"/>
        </w:rPr>
        <w:t>τ</w:t>
      </w:r>
      <w:r>
        <w:rPr>
          <w:rFonts w:eastAsia="Cambria Math"/>
          <w:lang w:eastAsia="zh-CN"/>
        </w:rPr>
        <w:t>_(w_i,w_j)</w:t>
      </w:r>
      <w:r>
        <w:rPr>
          <w:rFonts w:eastAsia="Cambria Math"/>
          <w:lang w:eastAsia="zh-CN"/>
        </w:rPr>
        <w:tab/>
        <w:t>（10）</w:t>
      </w:r>
    </w:p>
    <w:p w14:paraId="4203A8BF" w14:textId="77777777" w:rsidR="0022667F" w:rsidRDefault="00000000">
      <w:pPr>
        <w:rPr>
          <w:lang w:eastAsia="zh-CN"/>
        </w:rPr>
      </w:pPr>
      <w:r>
        <w:rPr>
          <w:lang w:eastAsia="zh-CN"/>
        </w:rPr>
        <w:t>若任务</w:t>
      </w:r>
      <w:r>
        <w:rPr>
          <w:lang w:eastAsia="zh-CN"/>
        </w:rPr>
        <w:t>j</w:t>
      </w:r>
      <w:r>
        <w:rPr>
          <w:lang w:eastAsia="zh-CN"/>
        </w:rPr>
        <w:t>是设备</w:t>
      </w:r>
      <w:r>
        <w:rPr>
          <w:lang w:eastAsia="zh-CN"/>
        </w:rPr>
        <w:t>m</w:t>
      </w:r>
      <w:r>
        <w:rPr>
          <w:lang w:eastAsia="zh-CN"/>
        </w:rPr>
        <w:t>从班组初始位置出发后的第一个任务，则有：</w:t>
      </w:r>
    </w:p>
    <w:p w14:paraId="216D7B62" w14:textId="77777777" w:rsidR="0022667F" w:rsidRDefault="00000000">
      <w:pPr>
        <w:pStyle w:val="Equation"/>
        <w:tabs>
          <w:tab w:val="center" w:pos="4535"/>
          <w:tab w:val="right" w:pos="8957"/>
        </w:tabs>
      </w:pPr>
      <w:r>
        <w:rPr>
          <w:rFonts w:eastAsia="Cambria Math"/>
          <w:lang w:eastAsia="zh-CN"/>
        </w:rPr>
        <w:tab/>
      </w:r>
      <w:r>
        <w:rPr>
          <w:rFonts w:eastAsia="Cambria Math"/>
        </w:rPr>
        <w:t>z_0jm=1 ⇒ S_j ≥ τ_(0,w_j)</w:t>
      </w:r>
      <w:r>
        <w:rPr>
          <w:rFonts w:eastAsia="Cambria Math"/>
        </w:rPr>
        <w:tab/>
        <w:t>（11）</w:t>
      </w:r>
    </w:p>
    <w:p w14:paraId="002329D5" w14:textId="77777777" w:rsidR="0022667F" w:rsidRDefault="00000000">
      <w:pPr>
        <w:rPr>
          <w:lang w:eastAsia="zh-CN"/>
        </w:rPr>
      </w:pPr>
      <w:r>
        <w:rPr>
          <w:lang w:eastAsia="zh-CN"/>
        </w:rPr>
        <w:t>模型通过</w:t>
      </w:r>
      <w:r>
        <w:rPr>
          <w:lang w:eastAsia="zh-CN"/>
        </w:rPr>
        <w:t>Circuit</w:t>
      </w:r>
      <w:r>
        <w:rPr>
          <w:lang w:eastAsia="zh-CN"/>
        </w:rPr>
        <w:t>全回路约束同时消除子环并决定每台设备的访问顺序。由此，同一设备不能同时参与两个工序，且设备位置随其实际任务序列连续更新。</w:t>
      </w:r>
    </w:p>
    <w:p w14:paraId="600891F1" w14:textId="77777777" w:rsidR="0022667F" w:rsidRDefault="00000000">
      <w:pPr>
        <w:pStyle w:val="31"/>
        <w:rPr>
          <w:lang w:eastAsia="zh-CN"/>
        </w:rPr>
      </w:pPr>
      <w:r>
        <w:rPr>
          <w:lang w:eastAsia="zh-CN"/>
        </w:rPr>
        <w:t>2.5.5</w:t>
      </w:r>
      <w:r>
        <w:rPr>
          <w:lang w:eastAsia="zh-CN"/>
        </w:rPr>
        <w:t xml:space="preserve">　目标函数</w:t>
      </w:r>
    </w:p>
    <w:p w14:paraId="43D3A1EB" w14:textId="77777777" w:rsidR="0022667F" w:rsidRDefault="00000000">
      <w:pPr>
        <w:rPr>
          <w:lang w:eastAsia="zh-CN"/>
        </w:rPr>
      </w:pPr>
      <w:r>
        <w:rPr>
          <w:lang w:eastAsia="zh-CN"/>
        </w:rPr>
        <w:t>令</w:t>
      </w:r>
      <w:r>
        <w:rPr>
          <w:lang w:eastAsia="zh-CN"/>
        </w:rPr>
        <w:t>l(w)</w:t>
      </w:r>
      <w:r>
        <w:rPr>
          <w:lang w:eastAsia="zh-CN"/>
        </w:rPr>
        <w:t>表示车间</w:t>
      </w:r>
      <w:r>
        <w:rPr>
          <w:lang w:eastAsia="zh-CN"/>
        </w:rPr>
        <w:t>w</w:t>
      </w:r>
      <w:r>
        <w:rPr>
          <w:lang w:eastAsia="zh-CN"/>
        </w:rPr>
        <w:t>的最后一道工序，则全厂总完工时间为五个车间完成时刻的最大值：</w:t>
      </w:r>
    </w:p>
    <w:p w14:paraId="28F794A8" w14:textId="77777777" w:rsidR="0022667F" w:rsidRDefault="00000000">
      <w:pPr>
        <w:pStyle w:val="Equation"/>
        <w:tabs>
          <w:tab w:val="center" w:pos="4535"/>
          <w:tab w:val="right" w:pos="8957"/>
        </w:tabs>
      </w:pPr>
      <w:r>
        <w:rPr>
          <w:rFonts w:eastAsia="Cambria Math"/>
          <w:lang w:eastAsia="zh-CN"/>
        </w:rPr>
        <w:tab/>
      </w:r>
      <w:r>
        <w:rPr>
          <w:rFonts w:eastAsia="Cambria Math"/>
        </w:rPr>
        <w:t>C_max = max_(w∈W){C_(l(w))}</w:t>
      </w:r>
      <w:r>
        <w:rPr>
          <w:rFonts w:eastAsia="Cambria Math"/>
        </w:rPr>
        <w:tab/>
        <w:t>（12）</w:t>
      </w:r>
    </w:p>
    <w:p w14:paraId="3D0EB42B" w14:textId="77777777" w:rsidR="0022667F" w:rsidRDefault="00000000">
      <w:pPr>
        <w:rPr>
          <w:lang w:eastAsia="zh-CN"/>
        </w:rPr>
      </w:pPr>
      <w:r>
        <w:rPr>
          <w:lang w:eastAsia="zh-CN"/>
        </w:rPr>
        <w:t>第一阶段以最小总完工时间为目标：</w:t>
      </w:r>
    </w:p>
    <w:p w14:paraId="7822A5DE" w14:textId="77777777" w:rsidR="0022667F" w:rsidRDefault="00000000">
      <w:pPr>
        <w:pStyle w:val="Equation"/>
        <w:tabs>
          <w:tab w:val="center" w:pos="4535"/>
          <w:tab w:val="right" w:pos="8957"/>
        </w:tabs>
        <w:rPr>
          <w:lang w:eastAsia="zh-CN"/>
        </w:rPr>
      </w:pPr>
      <w:r>
        <w:rPr>
          <w:rFonts w:eastAsia="Cambria Math"/>
          <w:lang w:eastAsia="zh-CN"/>
        </w:rPr>
        <w:tab/>
        <w:t>min C_max</w:t>
      </w:r>
      <w:r>
        <w:rPr>
          <w:rFonts w:eastAsia="Cambria Math"/>
          <w:lang w:eastAsia="zh-CN"/>
        </w:rPr>
        <w:tab/>
        <w:t>（13）</w:t>
      </w:r>
    </w:p>
    <w:p w14:paraId="64422417" w14:textId="77777777" w:rsidR="0022667F" w:rsidRDefault="00000000">
      <w:pPr>
        <w:rPr>
          <w:lang w:eastAsia="zh-CN"/>
        </w:rPr>
      </w:pPr>
      <w:r>
        <w:rPr>
          <w:lang w:eastAsia="zh-CN"/>
        </w:rPr>
        <w:t>为在多组等价最优排程中选择更紧凑的一组方案，第二阶段固定第一阶段得到的最优值</w:t>
      </w:r>
      <w:r>
        <w:rPr>
          <w:lang w:eastAsia="zh-CN"/>
        </w:rPr>
        <w:t>C_max*</w:t>
      </w:r>
      <w:r>
        <w:rPr>
          <w:lang w:eastAsia="zh-CN"/>
        </w:rPr>
        <w:t>，再最小化全部工序完成时刻之和：</w:t>
      </w:r>
    </w:p>
    <w:p w14:paraId="586F7CAB" w14:textId="77777777" w:rsidR="0022667F" w:rsidRDefault="00000000">
      <w:pPr>
        <w:pStyle w:val="Equation"/>
        <w:tabs>
          <w:tab w:val="center" w:pos="4535"/>
          <w:tab w:val="right" w:pos="8957"/>
        </w:tabs>
      </w:pPr>
      <w:r>
        <w:rPr>
          <w:rFonts w:eastAsia="Cambria Math"/>
          <w:lang w:eastAsia="zh-CN"/>
        </w:rPr>
        <w:tab/>
      </w:r>
      <w:r>
        <w:rPr>
          <w:rFonts w:eastAsia="Cambria Math"/>
        </w:rPr>
        <w:t>min Σ_(i∈I) C_i，　s.t. C_max=C_max*</w:t>
      </w:r>
      <w:r>
        <w:rPr>
          <w:rFonts w:eastAsia="Cambria Math"/>
        </w:rPr>
        <w:tab/>
        <w:t>（14）</w:t>
      </w:r>
    </w:p>
    <w:p w14:paraId="480E7EB1" w14:textId="77777777" w:rsidR="0022667F" w:rsidRDefault="00000000">
      <w:pPr>
        <w:rPr>
          <w:lang w:eastAsia="zh-CN"/>
        </w:rPr>
      </w:pPr>
      <w:r>
        <w:rPr>
          <w:lang w:eastAsia="zh-CN"/>
        </w:rPr>
        <w:t>第二阶段不会改变最短总工期，只用于减少无必要的整体等待，使结果更便于实施和绘图展示。</w:t>
      </w:r>
    </w:p>
    <w:p w14:paraId="6F1F2C95" w14:textId="77777777" w:rsidR="0022667F" w:rsidRDefault="00000000">
      <w:pPr>
        <w:pStyle w:val="21"/>
        <w:rPr>
          <w:lang w:eastAsia="zh-CN"/>
        </w:rPr>
      </w:pPr>
      <w:r>
        <w:rPr>
          <w:lang w:eastAsia="zh-CN"/>
        </w:rPr>
        <w:lastRenderedPageBreak/>
        <w:t>2.6</w:t>
      </w:r>
      <w:r>
        <w:rPr>
          <w:lang w:eastAsia="zh-CN"/>
        </w:rPr>
        <w:t xml:space="preserve">　模型求解</w:t>
      </w:r>
    </w:p>
    <w:p w14:paraId="19FE39A1" w14:textId="77777777" w:rsidR="0022667F" w:rsidRDefault="00000000">
      <w:pPr>
        <w:pStyle w:val="31"/>
        <w:rPr>
          <w:lang w:eastAsia="zh-CN"/>
        </w:rPr>
      </w:pPr>
      <w:r>
        <w:rPr>
          <w:lang w:eastAsia="zh-CN"/>
        </w:rPr>
        <w:t>2.6.1</w:t>
      </w:r>
      <w:r>
        <w:rPr>
          <w:lang w:eastAsia="zh-CN"/>
        </w:rPr>
        <w:t xml:space="preserve">　求解算法</w:t>
      </w:r>
    </w:p>
    <w:p w14:paraId="48F5A5BC" w14:textId="77777777" w:rsidR="0022667F" w:rsidRDefault="00000000">
      <w:pPr>
        <w:rPr>
          <w:lang w:eastAsia="zh-CN"/>
        </w:rPr>
      </w:pPr>
      <w:r>
        <w:rPr>
          <w:lang w:eastAsia="zh-CN"/>
        </w:rPr>
        <w:t>上述模型同时含有布尔分配、离散设备数量、最大值关系和序列相关运输约束。本文采用</w:t>
      </w:r>
      <w:r>
        <w:rPr>
          <w:lang w:eastAsia="zh-CN"/>
        </w:rPr>
        <w:t>CP-SAT</w:t>
      </w:r>
      <w:r>
        <w:rPr>
          <w:lang w:eastAsia="zh-CN"/>
        </w:rPr>
        <w:t>精确求解框架，将工序开始与结束时刻设为整数变量，将设备分配及路径选择设为布尔变量，并利用约束传播、冲突学习、割平面和分支定界搜索可行域。与仅返回近似解的启发式算法不同，求解器同时维护当前最好可行解和严格下界；当二者相等时即可判定全局最优。</w:t>
      </w:r>
    </w:p>
    <w:p w14:paraId="12E40BBF" w14:textId="77777777" w:rsidR="0022667F" w:rsidRDefault="00000000">
      <w:pPr>
        <w:rPr>
          <w:lang w:eastAsia="zh-CN"/>
        </w:rPr>
      </w:pPr>
      <w:r>
        <w:rPr>
          <w:lang w:eastAsia="zh-CN"/>
        </w:rPr>
        <w:t>求解时首先进行数据预处理和对称性消除，使同型设备优先使用较小编号，减少设备编号互换造成的等价解；随后求解最小总工期主目标，在主目标达到严格最优后固定</w:t>
      </w:r>
      <w:r>
        <w:rPr>
          <w:lang w:eastAsia="zh-CN"/>
        </w:rPr>
        <w:t>C_max</w:t>
      </w:r>
      <w:r>
        <w:rPr>
          <w:lang w:eastAsia="zh-CN"/>
        </w:rPr>
        <w:t>，再执行紧凑化次级目标；最后脱离求解器，对导出的设备路径、运输时间、工程量覆盖和工序先后关系逐项复核。</w:t>
      </w:r>
    </w:p>
    <w:p w14:paraId="51A347D2" w14:textId="7B2642E4" w:rsidR="0022667F" w:rsidRDefault="007C3148" w:rsidP="007C3148">
      <w:pPr>
        <w:spacing w:line="240" w:lineRule="auto"/>
        <w:ind w:firstLine="0"/>
        <w:rPr>
          <w:rFonts w:hint="eastAsia"/>
          <w:lang w:eastAsia="zh-CN"/>
        </w:rPr>
      </w:pPr>
      <w:r>
        <w:rPr>
          <w:rFonts w:hint="eastAsia"/>
          <w:noProof/>
          <w:lang w:eastAsia="zh-CN"/>
        </w:rPr>
        <w:drawing>
          <wp:inline distT="0" distB="0" distL="0" distR="0" wp14:anchorId="05E131BC" wp14:editId="5289EDF6">
            <wp:extent cx="5760720" cy="2400300"/>
            <wp:effectExtent l="0" t="0" r="0" b="0"/>
            <wp:docPr id="1274774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74096" name="图片 1274774096"/>
                    <pic:cNvPicPr/>
                  </pic:nvPicPr>
                  <pic:blipFill>
                    <a:blip r:embed="rId8"/>
                    <a:stretch>
                      <a:fillRect/>
                    </a:stretch>
                  </pic:blipFill>
                  <pic:spPr>
                    <a:xfrm>
                      <a:off x="0" y="0"/>
                      <a:ext cx="5760720" cy="2400300"/>
                    </a:xfrm>
                    <a:prstGeom prst="rect">
                      <a:avLst/>
                    </a:prstGeom>
                  </pic:spPr>
                </pic:pic>
              </a:graphicData>
            </a:graphic>
          </wp:inline>
        </w:drawing>
      </w:r>
    </w:p>
    <w:p w14:paraId="218781C0" w14:textId="77777777" w:rsidR="0022667F" w:rsidRDefault="00000000">
      <w:pPr>
        <w:pStyle w:val="af7"/>
        <w:jc w:val="center"/>
        <w:rPr>
          <w:lang w:eastAsia="zh-CN"/>
        </w:rPr>
      </w:pPr>
      <w:r>
        <w:rPr>
          <w:lang w:eastAsia="zh-CN"/>
        </w:rPr>
        <w:t>图</w:t>
      </w:r>
      <w:r>
        <w:rPr>
          <w:lang w:eastAsia="zh-CN"/>
        </w:rPr>
        <w:t>1</w:t>
      </w:r>
      <w:r>
        <w:rPr>
          <w:lang w:eastAsia="zh-CN"/>
        </w:rPr>
        <w:t xml:space="preserve">　问题二精确建模与求解流程图</w:t>
      </w:r>
    </w:p>
    <w:p w14:paraId="66896150" w14:textId="77777777" w:rsidR="0022667F" w:rsidRDefault="00000000">
      <w:pPr>
        <w:pStyle w:val="31"/>
        <w:rPr>
          <w:lang w:eastAsia="zh-CN"/>
        </w:rPr>
      </w:pPr>
      <w:r>
        <w:rPr>
          <w:lang w:eastAsia="zh-CN"/>
        </w:rPr>
        <w:t>2.6.2</w:t>
      </w:r>
      <w:r>
        <w:rPr>
          <w:lang w:eastAsia="zh-CN"/>
        </w:rPr>
        <w:t xml:space="preserve">　求解流程</w:t>
      </w:r>
    </w:p>
    <w:p w14:paraId="3F672D9A" w14:textId="77777777" w:rsidR="0022667F" w:rsidRDefault="00000000">
      <w:pPr>
        <w:ind w:firstLine="0"/>
        <w:rPr>
          <w:lang w:eastAsia="zh-CN"/>
        </w:rPr>
      </w:pPr>
      <w:r>
        <w:rPr>
          <w:rFonts w:eastAsia="黑体"/>
          <w:b/>
          <w:lang w:eastAsia="zh-CN"/>
        </w:rPr>
        <w:t>步骤</w:t>
      </w:r>
      <w:r>
        <w:rPr>
          <w:rFonts w:eastAsia="黑体"/>
          <w:b/>
          <w:lang w:eastAsia="zh-CN"/>
        </w:rPr>
        <w:t>1</w:t>
      </w:r>
      <w:r>
        <w:rPr>
          <w:rFonts w:eastAsia="黑体"/>
          <w:b/>
          <w:lang w:eastAsia="zh-CN"/>
        </w:rPr>
        <w:t xml:space="preserve">　</w:t>
      </w:r>
      <w:r>
        <w:rPr>
          <w:lang w:eastAsia="zh-CN"/>
        </w:rPr>
        <w:t>读取五个车间工序链、工程量、设备效率、设备数量和距离矩阵，并统一换算为秒。</w:t>
      </w:r>
    </w:p>
    <w:p w14:paraId="744D4A3A" w14:textId="77777777" w:rsidR="0022667F" w:rsidRDefault="00000000">
      <w:pPr>
        <w:ind w:firstLine="0"/>
        <w:rPr>
          <w:lang w:eastAsia="zh-CN"/>
        </w:rPr>
      </w:pPr>
      <w:r>
        <w:rPr>
          <w:rFonts w:eastAsia="黑体"/>
          <w:b/>
          <w:lang w:eastAsia="zh-CN"/>
        </w:rPr>
        <w:t>步骤</w:t>
      </w:r>
      <w:r>
        <w:rPr>
          <w:rFonts w:eastAsia="黑体"/>
          <w:b/>
          <w:lang w:eastAsia="zh-CN"/>
        </w:rPr>
        <w:t>2</w:t>
      </w:r>
      <w:r>
        <w:rPr>
          <w:rFonts w:eastAsia="黑体"/>
          <w:b/>
          <w:lang w:eastAsia="zh-CN"/>
        </w:rPr>
        <w:t xml:space="preserve">　</w:t>
      </w:r>
      <w:r>
        <w:rPr>
          <w:lang w:eastAsia="zh-CN"/>
        </w:rPr>
        <w:t>建立工序层开始</w:t>
      </w:r>
      <w:r>
        <w:rPr>
          <w:lang w:eastAsia="zh-CN"/>
        </w:rPr>
        <w:t>—</w:t>
      </w:r>
      <w:r>
        <w:rPr>
          <w:lang w:eastAsia="zh-CN"/>
        </w:rPr>
        <w:t>完成变量、设备数量档位变量以及具体设备分配变量。</w:t>
      </w:r>
    </w:p>
    <w:p w14:paraId="542598BE" w14:textId="77777777" w:rsidR="0022667F" w:rsidRDefault="00000000">
      <w:pPr>
        <w:ind w:firstLine="0"/>
        <w:rPr>
          <w:lang w:eastAsia="zh-CN"/>
        </w:rPr>
      </w:pPr>
      <w:r>
        <w:rPr>
          <w:rFonts w:eastAsia="黑体"/>
          <w:b/>
          <w:lang w:eastAsia="zh-CN"/>
        </w:rPr>
        <w:t>步骤</w:t>
      </w:r>
      <w:r>
        <w:rPr>
          <w:rFonts w:eastAsia="黑体"/>
          <w:b/>
          <w:lang w:eastAsia="zh-CN"/>
        </w:rPr>
        <w:t>3</w:t>
      </w:r>
      <w:r>
        <w:rPr>
          <w:rFonts w:eastAsia="黑体"/>
          <w:b/>
          <w:lang w:eastAsia="zh-CN"/>
        </w:rPr>
        <w:t xml:space="preserve">　</w:t>
      </w:r>
      <w:r>
        <w:rPr>
          <w:lang w:eastAsia="zh-CN"/>
        </w:rPr>
        <w:t>对每台物理设备建立包含虚拟仓库节点的访问回路，并加入与访问顺序相关的运输时间约束。</w:t>
      </w:r>
    </w:p>
    <w:p w14:paraId="41618CA9" w14:textId="77777777" w:rsidR="0022667F" w:rsidRDefault="00000000">
      <w:pPr>
        <w:ind w:firstLine="0"/>
        <w:rPr>
          <w:lang w:eastAsia="zh-CN"/>
        </w:rPr>
      </w:pPr>
      <w:r>
        <w:rPr>
          <w:rFonts w:eastAsia="黑体"/>
          <w:b/>
          <w:lang w:eastAsia="zh-CN"/>
        </w:rPr>
        <w:t>步骤</w:t>
      </w:r>
      <w:r>
        <w:rPr>
          <w:rFonts w:eastAsia="黑体"/>
          <w:b/>
          <w:lang w:eastAsia="zh-CN"/>
        </w:rPr>
        <w:t>4</w:t>
      </w:r>
      <w:r>
        <w:rPr>
          <w:rFonts w:eastAsia="黑体"/>
          <w:b/>
          <w:lang w:eastAsia="zh-CN"/>
        </w:rPr>
        <w:t xml:space="preserve">　</w:t>
      </w:r>
      <w:r>
        <w:rPr>
          <w:lang w:eastAsia="zh-CN"/>
        </w:rPr>
        <w:t>最小化</w:t>
      </w:r>
      <w:r>
        <w:rPr>
          <w:lang w:eastAsia="zh-CN"/>
        </w:rPr>
        <w:t>C_max</w:t>
      </w:r>
      <w:r>
        <w:rPr>
          <w:lang w:eastAsia="zh-CN"/>
        </w:rPr>
        <w:t>；记录当前最好可行值、严格下界和最优间隙。</w:t>
      </w:r>
    </w:p>
    <w:p w14:paraId="565E0EDA" w14:textId="77777777" w:rsidR="0022667F" w:rsidRDefault="00000000">
      <w:pPr>
        <w:ind w:firstLine="0"/>
        <w:rPr>
          <w:lang w:eastAsia="zh-CN"/>
        </w:rPr>
      </w:pPr>
      <w:r>
        <w:rPr>
          <w:rFonts w:eastAsia="黑体"/>
          <w:b/>
          <w:lang w:eastAsia="zh-CN"/>
        </w:rPr>
        <w:t>步骤</w:t>
      </w:r>
      <w:r>
        <w:rPr>
          <w:rFonts w:eastAsia="黑体"/>
          <w:b/>
          <w:lang w:eastAsia="zh-CN"/>
        </w:rPr>
        <w:t>5</w:t>
      </w:r>
      <w:r>
        <w:rPr>
          <w:rFonts w:eastAsia="黑体"/>
          <w:b/>
          <w:lang w:eastAsia="zh-CN"/>
        </w:rPr>
        <w:t xml:space="preserve">　</w:t>
      </w:r>
      <w:r>
        <w:rPr>
          <w:lang w:eastAsia="zh-CN"/>
        </w:rPr>
        <w:t>固定最短总工期，最小化全部工序完成时刻之和，获得紧凑排程。</w:t>
      </w:r>
    </w:p>
    <w:p w14:paraId="716CAAC4" w14:textId="77777777" w:rsidR="0022667F" w:rsidRDefault="00000000">
      <w:pPr>
        <w:ind w:firstLine="0"/>
        <w:rPr>
          <w:lang w:eastAsia="zh-CN"/>
        </w:rPr>
      </w:pPr>
      <w:r>
        <w:rPr>
          <w:rFonts w:eastAsia="黑体"/>
          <w:b/>
          <w:lang w:eastAsia="zh-CN"/>
        </w:rPr>
        <w:t>步骤</w:t>
      </w:r>
      <w:r>
        <w:rPr>
          <w:rFonts w:eastAsia="黑体"/>
          <w:b/>
          <w:lang w:eastAsia="zh-CN"/>
        </w:rPr>
        <w:t>6</w:t>
      </w:r>
      <w:r>
        <w:rPr>
          <w:rFonts w:eastAsia="黑体"/>
          <w:b/>
          <w:lang w:eastAsia="zh-CN"/>
        </w:rPr>
        <w:t xml:space="preserve">　</w:t>
      </w:r>
      <w:r>
        <w:rPr>
          <w:lang w:eastAsia="zh-CN"/>
        </w:rPr>
        <w:t>独立复核工序链、设备不重叠、运输时间、并联工程量和最终完工时刻。</w:t>
      </w:r>
    </w:p>
    <w:p w14:paraId="70E01EC8" w14:textId="77777777" w:rsidR="0022667F" w:rsidRDefault="00000000">
      <w:pPr>
        <w:pStyle w:val="21"/>
        <w:rPr>
          <w:lang w:eastAsia="zh-CN"/>
        </w:rPr>
      </w:pPr>
      <w:r>
        <w:rPr>
          <w:lang w:eastAsia="zh-CN"/>
        </w:rPr>
        <w:lastRenderedPageBreak/>
        <w:t>2.7</w:t>
      </w:r>
      <w:r>
        <w:rPr>
          <w:lang w:eastAsia="zh-CN"/>
        </w:rPr>
        <w:t xml:space="preserve">　求解结果与最优方案</w:t>
      </w:r>
    </w:p>
    <w:p w14:paraId="6109C8FA" w14:textId="77777777" w:rsidR="0022667F" w:rsidRDefault="00000000">
      <w:pPr>
        <w:rPr>
          <w:lang w:eastAsia="zh-CN"/>
        </w:rPr>
      </w:pPr>
      <w:r>
        <w:rPr>
          <w:lang w:eastAsia="zh-CN"/>
        </w:rPr>
        <w:t>精确模型返回状态</w:t>
      </w:r>
      <w:r>
        <w:rPr>
          <w:lang w:eastAsia="zh-CN"/>
        </w:rPr>
        <w:t>OPTIMAL</w:t>
      </w:r>
      <w:r>
        <w:rPr>
          <w:lang w:eastAsia="zh-CN"/>
        </w:rPr>
        <w:t>。主目标最好可行值与严格下界均为</w:t>
      </w:r>
      <w:r>
        <w:rPr>
          <w:lang w:eastAsia="zh-CN"/>
        </w:rPr>
        <w:t>144880 s</w:t>
      </w:r>
      <w:r>
        <w:rPr>
          <w:lang w:eastAsia="zh-CN"/>
        </w:rPr>
        <w:t>，相对最优间隙为</w:t>
      </w:r>
      <w:r>
        <w:rPr>
          <w:lang w:eastAsia="zh-CN"/>
        </w:rPr>
        <w:t>0</w:t>
      </w:r>
      <w:r>
        <w:rPr>
          <w:lang w:eastAsia="zh-CN"/>
        </w:rPr>
        <w:t>，因此班组</w:t>
      </w:r>
      <w:r>
        <w:rPr>
          <w:lang w:eastAsia="zh-CN"/>
        </w:rPr>
        <w:t>1</w:t>
      </w:r>
      <w:r>
        <w:rPr>
          <w:lang w:eastAsia="zh-CN"/>
        </w:rPr>
        <w:t>完成</w:t>
      </w:r>
      <w:r>
        <w:rPr>
          <w:lang w:eastAsia="zh-CN"/>
        </w:rPr>
        <w:t>A—E</w:t>
      </w:r>
      <w:r>
        <w:rPr>
          <w:lang w:eastAsia="zh-CN"/>
        </w:rPr>
        <w:t>五个车间全部任务的最短总工期为</w:t>
      </w:r>
      <w:r>
        <w:rPr>
          <w:lang w:eastAsia="zh-CN"/>
        </w:rPr>
        <w:t>40 h 14 min 40 s</w:t>
      </w:r>
      <w:r>
        <w:rPr>
          <w:lang w:eastAsia="zh-CN"/>
        </w:rPr>
        <w:t>。各车间最终完成时刻见表</w:t>
      </w:r>
      <w:r>
        <w:rPr>
          <w:lang w:eastAsia="zh-CN"/>
        </w:rPr>
        <w:t>2</w:t>
      </w:r>
      <w:r>
        <w:rPr>
          <w:lang w:eastAsia="zh-CN"/>
        </w:rPr>
        <w:t>，其中</w:t>
      </w:r>
      <w:r>
        <w:rPr>
          <w:lang w:eastAsia="zh-CN"/>
        </w:rPr>
        <w:t>D</w:t>
      </w:r>
      <w:r>
        <w:rPr>
          <w:lang w:eastAsia="zh-CN"/>
        </w:rPr>
        <w:t>车间的</w:t>
      </w:r>
      <w:r>
        <w:rPr>
          <w:lang w:eastAsia="zh-CN"/>
        </w:rPr>
        <w:t>D6</w:t>
      </w:r>
      <w:r>
        <w:rPr>
          <w:lang w:eastAsia="zh-CN"/>
        </w:rPr>
        <w:t>在</w:t>
      </w:r>
      <w:r>
        <w:rPr>
          <w:lang w:eastAsia="zh-CN"/>
        </w:rPr>
        <w:t>144880 s</w:t>
      </w:r>
      <w:r>
        <w:rPr>
          <w:lang w:eastAsia="zh-CN"/>
        </w:rPr>
        <w:t>完成，决定全厂总工期。</w:t>
      </w:r>
    </w:p>
    <w:p w14:paraId="4F70156E" w14:textId="77777777" w:rsidR="0022667F" w:rsidRDefault="00000000">
      <w:pPr>
        <w:pStyle w:val="Equation"/>
        <w:tabs>
          <w:tab w:val="center" w:pos="4535"/>
          <w:tab w:val="right" w:pos="8957"/>
        </w:tabs>
        <w:rPr>
          <w:lang w:eastAsia="zh-CN"/>
        </w:rPr>
      </w:pPr>
      <w:r>
        <w:rPr>
          <w:rFonts w:eastAsia="Cambria Math"/>
          <w:lang w:eastAsia="zh-CN"/>
        </w:rPr>
        <w:tab/>
        <w:t>C_max* = 144880 s = 40:14:40</w:t>
      </w:r>
      <w:r>
        <w:rPr>
          <w:rFonts w:eastAsia="Cambria Math"/>
          <w:lang w:eastAsia="zh-CN"/>
        </w:rPr>
        <w:tab/>
        <w:t>（15）</w:t>
      </w:r>
    </w:p>
    <w:p w14:paraId="19F30B68" w14:textId="77777777" w:rsidR="0022667F" w:rsidRDefault="00000000">
      <w:pPr>
        <w:pStyle w:val="af7"/>
        <w:keepNext/>
        <w:jc w:val="center"/>
        <w:rPr>
          <w:lang w:eastAsia="zh-CN"/>
        </w:rPr>
      </w:pPr>
      <w:r>
        <w:rPr>
          <w:lang w:eastAsia="zh-CN"/>
        </w:rPr>
        <w:t>表</w:t>
      </w:r>
      <w:r>
        <w:rPr>
          <w:lang w:eastAsia="zh-CN"/>
        </w:rPr>
        <w:t>2</w:t>
      </w:r>
      <w:r>
        <w:rPr>
          <w:lang w:eastAsia="zh-CN"/>
        </w:rPr>
        <w:t xml:space="preserve">　五个车间的最终完成时刻</w:t>
      </w:r>
    </w:p>
    <w:tbl>
      <w:tblPr>
        <w:tblW w:w="8957" w:type="dxa"/>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1587"/>
        <w:gridCol w:w="2041"/>
        <w:gridCol w:w="2551"/>
        <w:gridCol w:w="2778"/>
      </w:tblGrid>
      <w:tr w:rsidR="0022667F" w14:paraId="62B8DC0F" w14:textId="77777777">
        <w:trPr>
          <w:cantSplit/>
          <w:tblHeader/>
          <w:jc w:val="center"/>
        </w:trPr>
        <w:tc>
          <w:tcPr>
            <w:tcW w:w="1587" w:type="dxa"/>
            <w:tcBorders>
              <w:bottom w:val="single" w:sz="8" w:space="0" w:color="000000"/>
            </w:tcBorders>
            <w:tcMar>
              <w:top w:w="80" w:type="dxa"/>
              <w:left w:w="100" w:type="dxa"/>
              <w:bottom w:w="80" w:type="dxa"/>
              <w:right w:w="100" w:type="dxa"/>
            </w:tcMar>
            <w:vAlign w:val="center"/>
          </w:tcPr>
          <w:p w14:paraId="1C096495" w14:textId="77777777" w:rsidR="0022667F" w:rsidRDefault="00000000">
            <w:pPr>
              <w:spacing w:line="276" w:lineRule="auto"/>
              <w:jc w:val="center"/>
            </w:pPr>
            <w:r>
              <w:rPr>
                <w:b/>
                <w:sz w:val="21"/>
              </w:rPr>
              <w:t>车间</w:t>
            </w:r>
          </w:p>
        </w:tc>
        <w:tc>
          <w:tcPr>
            <w:tcW w:w="2041" w:type="dxa"/>
            <w:tcBorders>
              <w:bottom w:val="single" w:sz="8" w:space="0" w:color="000000"/>
            </w:tcBorders>
            <w:tcMar>
              <w:top w:w="80" w:type="dxa"/>
              <w:left w:w="100" w:type="dxa"/>
              <w:bottom w:w="80" w:type="dxa"/>
              <w:right w:w="100" w:type="dxa"/>
            </w:tcMar>
            <w:vAlign w:val="center"/>
          </w:tcPr>
          <w:p w14:paraId="2F646CC4" w14:textId="77777777" w:rsidR="0022667F" w:rsidRDefault="00000000">
            <w:pPr>
              <w:spacing w:line="276" w:lineRule="auto"/>
              <w:jc w:val="center"/>
            </w:pPr>
            <w:r>
              <w:rPr>
                <w:b/>
                <w:sz w:val="21"/>
              </w:rPr>
              <w:t>最后工序</w:t>
            </w:r>
          </w:p>
        </w:tc>
        <w:tc>
          <w:tcPr>
            <w:tcW w:w="2551" w:type="dxa"/>
            <w:tcBorders>
              <w:bottom w:val="single" w:sz="8" w:space="0" w:color="000000"/>
            </w:tcBorders>
            <w:tcMar>
              <w:top w:w="80" w:type="dxa"/>
              <w:left w:w="100" w:type="dxa"/>
              <w:bottom w:w="80" w:type="dxa"/>
              <w:right w:w="100" w:type="dxa"/>
            </w:tcMar>
            <w:vAlign w:val="center"/>
          </w:tcPr>
          <w:p w14:paraId="3AAD5D5E" w14:textId="77777777" w:rsidR="0022667F" w:rsidRDefault="00000000">
            <w:pPr>
              <w:spacing w:line="276" w:lineRule="auto"/>
              <w:jc w:val="center"/>
            </w:pPr>
            <w:r>
              <w:rPr>
                <w:b/>
                <w:sz w:val="21"/>
              </w:rPr>
              <w:t>完成时刻</w:t>
            </w:r>
            <w:r>
              <w:rPr>
                <w:b/>
                <w:sz w:val="21"/>
              </w:rPr>
              <w:t>/s</w:t>
            </w:r>
          </w:p>
        </w:tc>
        <w:tc>
          <w:tcPr>
            <w:tcW w:w="2778" w:type="dxa"/>
            <w:tcBorders>
              <w:bottom w:val="single" w:sz="8" w:space="0" w:color="000000"/>
            </w:tcBorders>
            <w:tcMar>
              <w:top w:w="80" w:type="dxa"/>
              <w:left w:w="100" w:type="dxa"/>
              <w:bottom w:w="80" w:type="dxa"/>
              <w:right w:w="100" w:type="dxa"/>
            </w:tcMar>
            <w:vAlign w:val="center"/>
          </w:tcPr>
          <w:p w14:paraId="27E3A189" w14:textId="77777777" w:rsidR="0022667F" w:rsidRDefault="00000000">
            <w:pPr>
              <w:spacing w:line="276" w:lineRule="auto"/>
              <w:jc w:val="center"/>
            </w:pPr>
            <w:r>
              <w:rPr>
                <w:b/>
                <w:sz w:val="21"/>
              </w:rPr>
              <w:t>时分秒</w:t>
            </w:r>
          </w:p>
        </w:tc>
      </w:tr>
      <w:tr w:rsidR="0022667F" w14:paraId="526FB89B" w14:textId="77777777">
        <w:trPr>
          <w:cantSplit/>
          <w:jc w:val="center"/>
        </w:trPr>
        <w:tc>
          <w:tcPr>
            <w:tcW w:w="1587" w:type="dxa"/>
            <w:tcMar>
              <w:top w:w="80" w:type="dxa"/>
              <w:left w:w="100" w:type="dxa"/>
              <w:bottom w:w="80" w:type="dxa"/>
              <w:right w:w="100" w:type="dxa"/>
            </w:tcMar>
            <w:vAlign w:val="center"/>
          </w:tcPr>
          <w:p w14:paraId="68DF1CBD" w14:textId="77777777" w:rsidR="0022667F" w:rsidRDefault="00000000">
            <w:pPr>
              <w:spacing w:line="276" w:lineRule="auto"/>
              <w:jc w:val="center"/>
            </w:pPr>
            <w:r>
              <w:rPr>
                <w:sz w:val="21"/>
              </w:rPr>
              <w:t>A</w:t>
            </w:r>
          </w:p>
        </w:tc>
        <w:tc>
          <w:tcPr>
            <w:tcW w:w="2041" w:type="dxa"/>
            <w:tcMar>
              <w:top w:w="80" w:type="dxa"/>
              <w:left w:w="100" w:type="dxa"/>
              <w:bottom w:w="80" w:type="dxa"/>
              <w:right w:w="100" w:type="dxa"/>
            </w:tcMar>
            <w:vAlign w:val="center"/>
          </w:tcPr>
          <w:p w14:paraId="525E7113" w14:textId="77777777" w:rsidR="0022667F" w:rsidRDefault="00000000">
            <w:pPr>
              <w:spacing w:line="276" w:lineRule="auto"/>
              <w:jc w:val="center"/>
            </w:pPr>
            <w:r>
              <w:rPr>
                <w:sz w:val="21"/>
              </w:rPr>
              <w:t>A3</w:t>
            </w:r>
          </w:p>
        </w:tc>
        <w:tc>
          <w:tcPr>
            <w:tcW w:w="2551" w:type="dxa"/>
            <w:tcMar>
              <w:top w:w="80" w:type="dxa"/>
              <w:left w:w="100" w:type="dxa"/>
              <w:bottom w:w="80" w:type="dxa"/>
              <w:right w:w="100" w:type="dxa"/>
            </w:tcMar>
            <w:vAlign w:val="center"/>
          </w:tcPr>
          <w:p w14:paraId="0C24CDC2" w14:textId="77777777" w:rsidR="0022667F" w:rsidRDefault="00000000">
            <w:pPr>
              <w:spacing w:line="276" w:lineRule="auto"/>
              <w:jc w:val="center"/>
            </w:pPr>
            <w:r>
              <w:rPr>
                <w:sz w:val="21"/>
              </w:rPr>
              <w:t>127540</w:t>
            </w:r>
          </w:p>
        </w:tc>
        <w:tc>
          <w:tcPr>
            <w:tcW w:w="2778" w:type="dxa"/>
            <w:tcMar>
              <w:top w:w="80" w:type="dxa"/>
              <w:left w:w="100" w:type="dxa"/>
              <w:bottom w:w="80" w:type="dxa"/>
              <w:right w:w="100" w:type="dxa"/>
            </w:tcMar>
            <w:vAlign w:val="center"/>
          </w:tcPr>
          <w:p w14:paraId="7AF63582" w14:textId="77777777" w:rsidR="0022667F" w:rsidRDefault="00000000">
            <w:pPr>
              <w:spacing w:line="276" w:lineRule="auto"/>
              <w:jc w:val="center"/>
            </w:pPr>
            <w:r>
              <w:rPr>
                <w:sz w:val="21"/>
              </w:rPr>
              <w:t>35:25:40</w:t>
            </w:r>
          </w:p>
        </w:tc>
      </w:tr>
      <w:tr w:rsidR="0022667F" w14:paraId="5192DA9D" w14:textId="77777777">
        <w:trPr>
          <w:cantSplit/>
          <w:jc w:val="center"/>
        </w:trPr>
        <w:tc>
          <w:tcPr>
            <w:tcW w:w="1587" w:type="dxa"/>
            <w:tcMar>
              <w:top w:w="80" w:type="dxa"/>
              <w:left w:w="100" w:type="dxa"/>
              <w:bottom w:w="80" w:type="dxa"/>
              <w:right w:w="100" w:type="dxa"/>
            </w:tcMar>
            <w:vAlign w:val="center"/>
          </w:tcPr>
          <w:p w14:paraId="230A003B" w14:textId="77777777" w:rsidR="0022667F" w:rsidRDefault="00000000">
            <w:pPr>
              <w:spacing w:line="276" w:lineRule="auto"/>
              <w:jc w:val="center"/>
            </w:pPr>
            <w:r>
              <w:rPr>
                <w:sz w:val="21"/>
              </w:rPr>
              <w:t>B</w:t>
            </w:r>
          </w:p>
        </w:tc>
        <w:tc>
          <w:tcPr>
            <w:tcW w:w="2041" w:type="dxa"/>
            <w:tcMar>
              <w:top w:w="80" w:type="dxa"/>
              <w:left w:w="100" w:type="dxa"/>
              <w:bottom w:w="80" w:type="dxa"/>
              <w:right w:w="100" w:type="dxa"/>
            </w:tcMar>
            <w:vAlign w:val="center"/>
          </w:tcPr>
          <w:p w14:paraId="51B79CD1" w14:textId="77777777" w:rsidR="0022667F" w:rsidRDefault="00000000">
            <w:pPr>
              <w:spacing w:line="276" w:lineRule="auto"/>
              <w:jc w:val="center"/>
            </w:pPr>
            <w:r>
              <w:rPr>
                <w:sz w:val="21"/>
              </w:rPr>
              <w:t>B4</w:t>
            </w:r>
          </w:p>
        </w:tc>
        <w:tc>
          <w:tcPr>
            <w:tcW w:w="2551" w:type="dxa"/>
            <w:tcMar>
              <w:top w:w="80" w:type="dxa"/>
              <w:left w:w="100" w:type="dxa"/>
              <w:bottom w:w="80" w:type="dxa"/>
              <w:right w:w="100" w:type="dxa"/>
            </w:tcMar>
            <w:vAlign w:val="center"/>
          </w:tcPr>
          <w:p w14:paraId="0C07DF69" w14:textId="77777777" w:rsidR="0022667F" w:rsidRDefault="00000000">
            <w:pPr>
              <w:spacing w:line="276" w:lineRule="auto"/>
              <w:jc w:val="center"/>
            </w:pPr>
            <w:r>
              <w:rPr>
                <w:sz w:val="21"/>
              </w:rPr>
              <w:t>109030</w:t>
            </w:r>
          </w:p>
        </w:tc>
        <w:tc>
          <w:tcPr>
            <w:tcW w:w="2778" w:type="dxa"/>
            <w:tcMar>
              <w:top w:w="80" w:type="dxa"/>
              <w:left w:w="100" w:type="dxa"/>
              <w:bottom w:w="80" w:type="dxa"/>
              <w:right w:w="100" w:type="dxa"/>
            </w:tcMar>
            <w:vAlign w:val="center"/>
          </w:tcPr>
          <w:p w14:paraId="25127EB0" w14:textId="77777777" w:rsidR="0022667F" w:rsidRDefault="00000000">
            <w:pPr>
              <w:spacing w:line="276" w:lineRule="auto"/>
              <w:jc w:val="center"/>
            </w:pPr>
            <w:r>
              <w:rPr>
                <w:sz w:val="21"/>
              </w:rPr>
              <w:t>30:17:10</w:t>
            </w:r>
          </w:p>
        </w:tc>
      </w:tr>
      <w:tr w:rsidR="0022667F" w14:paraId="706942A3" w14:textId="77777777">
        <w:trPr>
          <w:cantSplit/>
          <w:jc w:val="center"/>
        </w:trPr>
        <w:tc>
          <w:tcPr>
            <w:tcW w:w="1587" w:type="dxa"/>
            <w:tcMar>
              <w:top w:w="80" w:type="dxa"/>
              <w:left w:w="100" w:type="dxa"/>
              <w:bottom w:w="80" w:type="dxa"/>
              <w:right w:w="100" w:type="dxa"/>
            </w:tcMar>
            <w:vAlign w:val="center"/>
          </w:tcPr>
          <w:p w14:paraId="09D9871D" w14:textId="77777777" w:rsidR="0022667F" w:rsidRDefault="00000000">
            <w:pPr>
              <w:spacing w:line="276" w:lineRule="auto"/>
              <w:jc w:val="center"/>
            </w:pPr>
            <w:r>
              <w:rPr>
                <w:sz w:val="21"/>
              </w:rPr>
              <w:t>C</w:t>
            </w:r>
          </w:p>
        </w:tc>
        <w:tc>
          <w:tcPr>
            <w:tcW w:w="2041" w:type="dxa"/>
            <w:tcMar>
              <w:top w:w="80" w:type="dxa"/>
              <w:left w:w="100" w:type="dxa"/>
              <w:bottom w:w="80" w:type="dxa"/>
              <w:right w:w="100" w:type="dxa"/>
            </w:tcMar>
            <w:vAlign w:val="center"/>
          </w:tcPr>
          <w:p w14:paraId="79212159" w14:textId="77777777" w:rsidR="0022667F" w:rsidRDefault="00000000">
            <w:pPr>
              <w:spacing w:line="276" w:lineRule="auto"/>
              <w:jc w:val="center"/>
            </w:pPr>
            <w:r>
              <w:rPr>
                <w:sz w:val="21"/>
              </w:rPr>
              <w:t>C5-3</w:t>
            </w:r>
          </w:p>
        </w:tc>
        <w:tc>
          <w:tcPr>
            <w:tcW w:w="2551" w:type="dxa"/>
            <w:tcMar>
              <w:top w:w="80" w:type="dxa"/>
              <w:left w:w="100" w:type="dxa"/>
              <w:bottom w:w="80" w:type="dxa"/>
              <w:right w:w="100" w:type="dxa"/>
            </w:tcMar>
            <w:vAlign w:val="center"/>
          </w:tcPr>
          <w:p w14:paraId="07094DEB" w14:textId="77777777" w:rsidR="0022667F" w:rsidRDefault="00000000">
            <w:pPr>
              <w:spacing w:line="276" w:lineRule="auto"/>
              <w:jc w:val="center"/>
            </w:pPr>
            <w:r>
              <w:rPr>
                <w:sz w:val="21"/>
              </w:rPr>
              <w:t>142465</w:t>
            </w:r>
          </w:p>
        </w:tc>
        <w:tc>
          <w:tcPr>
            <w:tcW w:w="2778" w:type="dxa"/>
            <w:tcMar>
              <w:top w:w="80" w:type="dxa"/>
              <w:left w:w="100" w:type="dxa"/>
              <w:bottom w:w="80" w:type="dxa"/>
              <w:right w:w="100" w:type="dxa"/>
            </w:tcMar>
            <w:vAlign w:val="center"/>
          </w:tcPr>
          <w:p w14:paraId="0AFEEA25" w14:textId="77777777" w:rsidR="0022667F" w:rsidRDefault="00000000">
            <w:pPr>
              <w:spacing w:line="276" w:lineRule="auto"/>
              <w:jc w:val="center"/>
            </w:pPr>
            <w:r>
              <w:rPr>
                <w:sz w:val="21"/>
              </w:rPr>
              <w:t>39:34:25</w:t>
            </w:r>
          </w:p>
        </w:tc>
      </w:tr>
      <w:tr w:rsidR="0022667F" w14:paraId="09AFF59E" w14:textId="77777777">
        <w:trPr>
          <w:cantSplit/>
          <w:jc w:val="center"/>
        </w:trPr>
        <w:tc>
          <w:tcPr>
            <w:tcW w:w="1587" w:type="dxa"/>
            <w:tcMar>
              <w:top w:w="80" w:type="dxa"/>
              <w:left w:w="100" w:type="dxa"/>
              <w:bottom w:w="80" w:type="dxa"/>
              <w:right w:w="100" w:type="dxa"/>
            </w:tcMar>
            <w:vAlign w:val="center"/>
          </w:tcPr>
          <w:p w14:paraId="112E6612" w14:textId="77777777" w:rsidR="0022667F" w:rsidRDefault="00000000">
            <w:pPr>
              <w:spacing w:line="276" w:lineRule="auto"/>
              <w:jc w:val="center"/>
            </w:pPr>
            <w:r>
              <w:rPr>
                <w:sz w:val="21"/>
              </w:rPr>
              <w:t>D</w:t>
            </w:r>
          </w:p>
        </w:tc>
        <w:tc>
          <w:tcPr>
            <w:tcW w:w="2041" w:type="dxa"/>
            <w:tcMar>
              <w:top w:w="80" w:type="dxa"/>
              <w:left w:w="100" w:type="dxa"/>
              <w:bottom w:w="80" w:type="dxa"/>
              <w:right w:w="100" w:type="dxa"/>
            </w:tcMar>
            <w:vAlign w:val="center"/>
          </w:tcPr>
          <w:p w14:paraId="3C0E87F2" w14:textId="77777777" w:rsidR="0022667F" w:rsidRDefault="00000000">
            <w:pPr>
              <w:spacing w:line="276" w:lineRule="auto"/>
              <w:jc w:val="center"/>
            </w:pPr>
            <w:r>
              <w:rPr>
                <w:sz w:val="21"/>
              </w:rPr>
              <w:t>D6</w:t>
            </w:r>
          </w:p>
        </w:tc>
        <w:tc>
          <w:tcPr>
            <w:tcW w:w="2551" w:type="dxa"/>
            <w:tcMar>
              <w:top w:w="80" w:type="dxa"/>
              <w:left w:w="100" w:type="dxa"/>
              <w:bottom w:w="80" w:type="dxa"/>
              <w:right w:w="100" w:type="dxa"/>
            </w:tcMar>
            <w:vAlign w:val="center"/>
          </w:tcPr>
          <w:p w14:paraId="14822CBA" w14:textId="77777777" w:rsidR="0022667F" w:rsidRDefault="00000000">
            <w:pPr>
              <w:spacing w:line="276" w:lineRule="auto"/>
              <w:jc w:val="center"/>
            </w:pPr>
            <w:r>
              <w:rPr>
                <w:sz w:val="21"/>
              </w:rPr>
              <w:t>144880</w:t>
            </w:r>
          </w:p>
        </w:tc>
        <w:tc>
          <w:tcPr>
            <w:tcW w:w="2778" w:type="dxa"/>
            <w:tcMar>
              <w:top w:w="80" w:type="dxa"/>
              <w:left w:w="100" w:type="dxa"/>
              <w:bottom w:w="80" w:type="dxa"/>
              <w:right w:w="100" w:type="dxa"/>
            </w:tcMar>
            <w:vAlign w:val="center"/>
          </w:tcPr>
          <w:p w14:paraId="60FA9EEE" w14:textId="77777777" w:rsidR="0022667F" w:rsidRDefault="00000000">
            <w:pPr>
              <w:spacing w:line="276" w:lineRule="auto"/>
              <w:jc w:val="center"/>
            </w:pPr>
            <w:r>
              <w:rPr>
                <w:sz w:val="21"/>
              </w:rPr>
              <w:t>40:14:40</w:t>
            </w:r>
          </w:p>
        </w:tc>
      </w:tr>
      <w:tr w:rsidR="0022667F" w14:paraId="06EFE12B" w14:textId="77777777">
        <w:trPr>
          <w:cantSplit/>
          <w:jc w:val="center"/>
        </w:trPr>
        <w:tc>
          <w:tcPr>
            <w:tcW w:w="1587" w:type="dxa"/>
            <w:tcMar>
              <w:top w:w="80" w:type="dxa"/>
              <w:left w:w="100" w:type="dxa"/>
              <w:bottom w:w="80" w:type="dxa"/>
              <w:right w:w="100" w:type="dxa"/>
            </w:tcMar>
            <w:vAlign w:val="center"/>
          </w:tcPr>
          <w:p w14:paraId="3E6E6A1E" w14:textId="77777777" w:rsidR="0022667F" w:rsidRDefault="00000000">
            <w:pPr>
              <w:spacing w:line="276" w:lineRule="auto"/>
              <w:jc w:val="center"/>
            </w:pPr>
            <w:r>
              <w:rPr>
                <w:sz w:val="21"/>
              </w:rPr>
              <w:t>E</w:t>
            </w:r>
          </w:p>
        </w:tc>
        <w:tc>
          <w:tcPr>
            <w:tcW w:w="2041" w:type="dxa"/>
            <w:tcMar>
              <w:top w:w="80" w:type="dxa"/>
              <w:left w:w="100" w:type="dxa"/>
              <w:bottom w:w="80" w:type="dxa"/>
              <w:right w:w="100" w:type="dxa"/>
            </w:tcMar>
            <w:vAlign w:val="center"/>
          </w:tcPr>
          <w:p w14:paraId="2CE9D1D3" w14:textId="77777777" w:rsidR="0022667F" w:rsidRDefault="00000000">
            <w:pPr>
              <w:spacing w:line="276" w:lineRule="auto"/>
              <w:jc w:val="center"/>
            </w:pPr>
            <w:r>
              <w:rPr>
                <w:sz w:val="21"/>
              </w:rPr>
              <w:t>E3</w:t>
            </w:r>
          </w:p>
        </w:tc>
        <w:tc>
          <w:tcPr>
            <w:tcW w:w="2551" w:type="dxa"/>
            <w:tcMar>
              <w:top w:w="80" w:type="dxa"/>
              <w:left w:w="100" w:type="dxa"/>
              <w:bottom w:w="80" w:type="dxa"/>
              <w:right w:w="100" w:type="dxa"/>
            </w:tcMar>
            <w:vAlign w:val="center"/>
          </w:tcPr>
          <w:p w14:paraId="212345B9" w14:textId="77777777" w:rsidR="0022667F" w:rsidRDefault="00000000">
            <w:pPr>
              <w:spacing w:line="276" w:lineRule="auto"/>
              <w:jc w:val="center"/>
            </w:pPr>
            <w:r>
              <w:rPr>
                <w:sz w:val="21"/>
              </w:rPr>
              <w:t>17237</w:t>
            </w:r>
          </w:p>
        </w:tc>
        <w:tc>
          <w:tcPr>
            <w:tcW w:w="2778" w:type="dxa"/>
            <w:tcMar>
              <w:top w:w="80" w:type="dxa"/>
              <w:left w:w="100" w:type="dxa"/>
              <w:bottom w:w="80" w:type="dxa"/>
              <w:right w:w="100" w:type="dxa"/>
            </w:tcMar>
            <w:vAlign w:val="center"/>
          </w:tcPr>
          <w:p w14:paraId="61369B47" w14:textId="77777777" w:rsidR="0022667F" w:rsidRDefault="00000000">
            <w:pPr>
              <w:spacing w:line="276" w:lineRule="auto"/>
              <w:jc w:val="center"/>
            </w:pPr>
            <w:r>
              <w:rPr>
                <w:sz w:val="21"/>
              </w:rPr>
              <w:t>04:47:17</w:t>
            </w:r>
          </w:p>
        </w:tc>
      </w:tr>
    </w:tbl>
    <w:p w14:paraId="3B9DD117" w14:textId="77777777" w:rsidR="0022667F" w:rsidRDefault="00000000">
      <w:pPr>
        <w:rPr>
          <w:lang w:eastAsia="zh-CN"/>
        </w:rPr>
      </w:pPr>
      <w:r>
        <w:rPr>
          <w:lang w:eastAsia="zh-CN"/>
        </w:rPr>
        <w:t>表</w:t>
      </w:r>
      <w:r>
        <w:rPr>
          <w:lang w:eastAsia="zh-CN"/>
        </w:rPr>
        <w:t>3</w:t>
      </w:r>
      <w:r>
        <w:rPr>
          <w:lang w:eastAsia="zh-CN"/>
        </w:rPr>
        <w:t>给出一组达到最短总工期的紧凑工序级方案。设备投入栏列出该工序实际调用的设备类型与台数；若同一工序需要两类设备，两类设备在表中所列时刻同时开始，工序结束时刻取两类设备完成时刻的较大者。</w:t>
      </w:r>
    </w:p>
    <w:p w14:paraId="306B281D" w14:textId="77777777" w:rsidR="0022667F" w:rsidRDefault="00000000">
      <w:pPr>
        <w:pStyle w:val="af7"/>
        <w:keepNext/>
        <w:jc w:val="center"/>
        <w:rPr>
          <w:lang w:eastAsia="zh-CN"/>
        </w:rPr>
      </w:pPr>
      <w:r>
        <w:rPr>
          <w:lang w:eastAsia="zh-CN"/>
        </w:rPr>
        <w:t>表</w:t>
      </w:r>
      <w:r>
        <w:rPr>
          <w:lang w:eastAsia="zh-CN"/>
        </w:rPr>
        <w:t>3</w:t>
      </w:r>
      <w:r>
        <w:rPr>
          <w:lang w:eastAsia="zh-CN"/>
        </w:rPr>
        <w:t xml:space="preserve">　问题二最优工序调度方案</w:t>
      </w:r>
    </w:p>
    <w:tbl>
      <w:tblPr>
        <w:tblW w:w="8957" w:type="dxa"/>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1020"/>
        <w:gridCol w:w="1191"/>
        <w:gridCol w:w="2551"/>
        <w:gridCol w:w="1417"/>
        <w:gridCol w:w="1417"/>
        <w:gridCol w:w="1361"/>
      </w:tblGrid>
      <w:tr w:rsidR="0022667F" w14:paraId="2A6C4A0B" w14:textId="77777777">
        <w:trPr>
          <w:cantSplit/>
          <w:tblHeader/>
          <w:jc w:val="center"/>
        </w:trPr>
        <w:tc>
          <w:tcPr>
            <w:tcW w:w="1020" w:type="dxa"/>
            <w:tcBorders>
              <w:bottom w:val="single" w:sz="8" w:space="0" w:color="000000"/>
            </w:tcBorders>
            <w:noWrap/>
            <w:tcMar>
              <w:top w:w="80" w:type="dxa"/>
              <w:left w:w="100" w:type="dxa"/>
              <w:bottom w:w="80" w:type="dxa"/>
              <w:right w:w="100" w:type="dxa"/>
            </w:tcMar>
            <w:vAlign w:val="center"/>
          </w:tcPr>
          <w:p w14:paraId="19EEA253" w14:textId="77777777" w:rsidR="0022667F" w:rsidRDefault="00000000">
            <w:pPr>
              <w:spacing w:line="276" w:lineRule="auto"/>
              <w:jc w:val="center"/>
            </w:pPr>
            <w:r>
              <w:rPr>
                <w:b/>
                <w:sz w:val="17"/>
              </w:rPr>
              <w:t>车间</w:t>
            </w:r>
          </w:p>
        </w:tc>
        <w:tc>
          <w:tcPr>
            <w:tcW w:w="1191" w:type="dxa"/>
            <w:tcBorders>
              <w:bottom w:val="single" w:sz="8" w:space="0" w:color="000000"/>
            </w:tcBorders>
            <w:noWrap/>
            <w:tcMar>
              <w:top w:w="80" w:type="dxa"/>
              <w:left w:w="100" w:type="dxa"/>
              <w:bottom w:w="80" w:type="dxa"/>
              <w:right w:w="100" w:type="dxa"/>
            </w:tcMar>
            <w:vAlign w:val="center"/>
          </w:tcPr>
          <w:p w14:paraId="72D6100F" w14:textId="77777777" w:rsidR="0022667F" w:rsidRDefault="00000000">
            <w:pPr>
              <w:spacing w:line="276" w:lineRule="auto"/>
              <w:jc w:val="center"/>
            </w:pPr>
            <w:r>
              <w:rPr>
                <w:b/>
                <w:sz w:val="17"/>
              </w:rPr>
              <w:t>工序</w:t>
            </w:r>
          </w:p>
        </w:tc>
        <w:tc>
          <w:tcPr>
            <w:tcW w:w="2551" w:type="dxa"/>
            <w:tcBorders>
              <w:bottom w:val="single" w:sz="8" w:space="0" w:color="000000"/>
            </w:tcBorders>
            <w:tcMar>
              <w:top w:w="80" w:type="dxa"/>
              <w:left w:w="100" w:type="dxa"/>
              <w:bottom w:w="80" w:type="dxa"/>
              <w:right w:w="100" w:type="dxa"/>
            </w:tcMar>
            <w:vAlign w:val="center"/>
          </w:tcPr>
          <w:p w14:paraId="1932FB59" w14:textId="77777777" w:rsidR="0022667F" w:rsidRDefault="00000000">
            <w:pPr>
              <w:spacing w:line="276" w:lineRule="auto"/>
              <w:jc w:val="center"/>
            </w:pPr>
            <w:r>
              <w:rPr>
                <w:b/>
                <w:sz w:val="17"/>
              </w:rPr>
              <w:t>设备投入</w:t>
            </w:r>
          </w:p>
        </w:tc>
        <w:tc>
          <w:tcPr>
            <w:tcW w:w="1417" w:type="dxa"/>
            <w:tcBorders>
              <w:bottom w:val="single" w:sz="8" w:space="0" w:color="000000"/>
            </w:tcBorders>
            <w:noWrap/>
            <w:tcMar>
              <w:top w:w="80" w:type="dxa"/>
              <w:left w:w="100" w:type="dxa"/>
              <w:bottom w:w="80" w:type="dxa"/>
              <w:right w:w="100" w:type="dxa"/>
            </w:tcMar>
            <w:vAlign w:val="center"/>
          </w:tcPr>
          <w:p w14:paraId="53E14E63" w14:textId="77777777" w:rsidR="0022667F" w:rsidRDefault="00000000">
            <w:pPr>
              <w:spacing w:line="276" w:lineRule="auto"/>
              <w:jc w:val="center"/>
            </w:pPr>
            <w:r>
              <w:rPr>
                <w:b/>
                <w:sz w:val="17"/>
              </w:rPr>
              <w:t>开始</w:t>
            </w:r>
          </w:p>
        </w:tc>
        <w:tc>
          <w:tcPr>
            <w:tcW w:w="1417" w:type="dxa"/>
            <w:tcBorders>
              <w:bottom w:val="single" w:sz="8" w:space="0" w:color="000000"/>
            </w:tcBorders>
            <w:noWrap/>
            <w:tcMar>
              <w:top w:w="80" w:type="dxa"/>
              <w:left w:w="100" w:type="dxa"/>
              <w:bottom w:w="80" w:type="dxa"/>
              <w:right w:w="100" w:type="dxa"/>
            </w:tcMar>
            <w:vAlign w:val="center"/>
          </w:tcPr>
          <w:p w14:paraId="058909A1" w14:textId="77777777" w:rsidR="0022667F" w:rsidRDefault="00000000">
            <w:pPr>
              <w:spacing w:line="276" w:lineRule="auto"/>
              <w:jc w:val="center"/>
            </w:pPr>
            <w:r>
              <w:rPr>
                <w:b/>
                <w:sz w:val="17"/>
              </w:rPr>
              <w:t>结束</w:t>
            </w:r>
          </w:p>
        </w:tc>
        <w:tc>
          <w:tcPr>
            <w:tcW w:w="1361" w:type="dxa"/>
            <w:tcBorders>
              <w:bottom w:val="single" w:sz="8" w:space="0" w:color="000000"/>
            </w:tcBorders>
            <w:noWrap/>
            <w:tcMar>
              <w:top w:w="80" w:type="dxa"/>
              <w:left w:w="100" w:type="dxa"/>
              <w:bottom w:w="80" w:type="dxa"/>
              <w:right w:w="100" w:type="dxa"/>
            </w:tcMar>
            <w:vAlign w:val="center"/>
          </w:tcPr>
          <w:p w14:paraId="75431AE9" w14:textId="77777777" w:rsidR="0022667F" w:rsidRDefault="00000000">
            <w:pPr>
              <w:spacing w:line="276" w:lineRule="auto"/>
              <w:jc w:val="center"/>
            </w:pPr>
            <w:r>
              <w:rPr>
                <w:b/>
                <w:sz w:val="17"/>
              </w:rPr>
              <w:t>持续</w:t>
            </w:r>
            <w:r>
              <w:rPr>
                <w:b/>
                <w:sz w:val="17"/>
              </w:rPr>
              <w:t>/s</w:t>
            </w:r>
          </w:p>
        </w:tc>
      </w:tr>
      <w:tr w:rsidR="0022667F" w14:paraId="5A9C36A8" w14:textId="77777777">
        <w:trPr>
          <w:cantSplit/>
          <w:jc w:val="center"/>
        </w:trPr>
        <w:tc>
          <w:tcPr>
            <w:tcW w:w="1020" w:type="dxa"/>
            <w:noWrap/>
            <w:tcMar>
              <w:top w:w="80" w:type="dxa"/>
              <w:left w:w="100" w:type="dxa"/>
              <w:bottom w:w="80" w:type="dxa"/>
              <w:right w:w="100" w:type="dxa"/>
            </w:tcMar>
            <w:vAlign w:val="center"/>
          </w:tcPr>
          <w:p w14:paraId="176142F8" w14:textId="77777777" w:rsidR="0022667F" w:rsidRDefault="00000000">
            <w:pPr>
              <w:spacing w:line="276" w:lineRule="auto"/>
              <w:jc w:val="center"/>
            </w:pPr>
            <w:r>
              <w:rPr>
                <w:sz w:val="16"/>
              </w:rPr>
              <w:t>A</w:t>
            </w:r>
          </w:p>
        </w:tc>
        <w:tc>
          <w:tcPr>
            <w:tcW w:w="1191" w:type="dxa"/>
            <w:noWrap/>
            <w:tcMar>
              <w:top w:w="80" w:type="dxa"/>
              <w:left w:w="100" w:type="dxa"/>
              <w:bottom w:w="80" w:type="dxa"/>
              <w:right w:w="100" w:type="dxa"/>
            </w:tcMar>
            <w:vAlign w:val="center"/>
          </w:tcPr>
          <w:p w14:paraId="0952D5B3" w14:textId="77777777" w:rsidR="0022667F" w:rsidRDefault="00000000">
            <w:pPr>
              <w:spacing w:line="276" w:lineRule="auto"/>
              <w:jc w:val="center"/>
            </w:pPr>
            <w:r>
              <w:rPr>
                <w:sz w:val="16"/>
              </w:rPr>
              <w:t>A1</w:t>
            </w:r>
          </w:p>
        </w:tc>
        <w:tc>
          <w:tcPr>
            <w:tcW w:w="2551" w:type="dxa"/>
            <w:tcMar>
              <w:top w:w="80" w:type="dxa"/>
              <w:left w:w="100" w:type="dxa"/>
              <w:bottom w:w="80" w:type="dxa"/>
              <w:right w:w="100" w:type="dxa"/>
            </w:tcMar>
            <w:vAlign w:val="center"/>
          </w:tcPr>
          <w:p w14:paraId="49DCF0F2" w14:textId="77777777" w:rsidR="0022667F" w:rsidRDefault="00000000">
            <w:pPr>
              <w:spacing w:line="276" w:lineRule="auto"/>
              <w:jc w:val="left"/>
              <w:rPr>
                <w:lang w:eastAsia="zh-CN"/>
              </w:rPr>
            </w:pPr>
            <w:r>
              <w:rPr>
                <w:sz w:val="16"/>
                <w:lang w:eastAsia="zh-CN"/>
              </w:rPr>
              <w:t>精密灌装机</w:t>
            </w:r>
            <w:r>
              <w:rPr>
                <w:sz w:val="16"/>
                <w:lang w:eastAsia="zh-CN"/>
              </w:rPr>
              <w:t>×5</w:t>
            </w:r>
            <w:r>
              <w:rPr>
                <w:sz w:val="16"/>
                <w:lang w:eastAsia="zh-CN"/>
              </w:rPr>
              <w:t>、自动化输送臂</w:t>
            </w:r>
            <w:r>
              <w:rPr>
                <w:sz w:val="16"/>
                <w:lang w:eastAsia="zh-CN"/>
              </w:rPr>
              <w:t>×4</w:t>
            </w:r>
          </w:p>
        </w:tc>
        <w:tc>
          <w:tcPr>
            <w:tcW w:w="1417" w:type="dxa"/>
            <w:noWrap/>
            <w:tcMar>
              <w:top w:w="80" w:type="dxa"/>
              <w:left w:w="100" w:type="dxa"/>
              <w:bottom w:w="80" w:type="dxa"/>
              <w:right w:w="100" w:type="dxa"/>
            </w:tcMar>
            <w:vAlign w:val="center"/>
          </w:tcPr>
          <w:p w14:paraId="3C14413E" w14:textId="77777777" w:rsidR="0022667F" w:rsidRDefault="00000000">
            <w:pPr>
              <w:spacing w:line="276" w:lineRule="auto"/>
              <w:jc w:val="center"/>
            </w:pPr>
            <w:r>
              <w:rPr>
                <w:sz w:val="16"/>
              </w:rPr>
              <w:t>01:42:05</w:t>
            </w:r>
          </w:p>
        </w:tc>
        <w:tc>
          <w:tcPr>
            <w:tcW w:w="1417" w:type="dxa"/>
            <w:noWrap/>
            <w:tcMar>
              <w:top w:w="80" w:type="dxa"/>
              <w:left w:w="100" w:type="dxa"/>
              <w:bottom w:w="80" w:type="dxa"/>
              <w:right w:w="100" w:type="dxa"/>
            </w:tcMar>
            <w:vAlign w:val="center"/>
          </w:tcPr>
          <w:p w14:paraId="7017AC61" w14:textId="77777777" w:rsidR="0022667F" w:rsidRDefault="00000000">
            <w:pPr>
              <w:spacing w:line="276" w:lineRule="auto"/>
              <w:jc w:val="center"/>
            </w:pPr>
            <w:r>
              <w:rPr>
                <w:sz w:val="16"/>
              </w:rPr>
              <w:t>02:00:05</w:t>
            </w:r>
          </w:p>
        </w:tc>
        <w:tc>
          <w:tcPr>
            <w:tcW w:w="1361" w:type="dxa"/>
            <w:noWrap/>
            <w:tcMar>
              <w:top w:w="80" w:type="dxa"/>
              <w:left w:w="100" w:type="dxa"/>
              <w:bottom w:w="80" w:type="dxa"/>
              <w:right w:w="100" w:type="dxa"/>
            </w:tcMar>
            <w:vAlign w:val="center"/>
          </w:tcPr>
          <w:p w14:paraId="573D02AB" w14:textId="77777777" w:rsidR="0022667F" w:rsidRDefault="00000000">
            <w:pPr>
              <w:spacing w:line="276" w:lineRule="auto"/>
              <w:jc w:val="center"/>
            </w:pPr>
            <w:r>
              <w:rPr>
                <w:sz w:val="16"/>
              </w:rPr>
              <w:t>1080</w:t>
            </w:r>
          </w:p>
        </w:tc>
      </w:tr>
      <w:tr w:rsidR="0022667F" w14:paraId="5A46F5A7" w14:textId="77777777">
        <w:trPr>
          <w:cantSplit/>
          <w:jc w:val="center"/>
        </w:trPr>
        <w:tc>
          <w:tcPr>
            <w:tcW w:w="1020" w:type="dxa"/>
            <w:noWrap/>
            <w:tcMar>
              <w:top w:w="80" w:type="dxa"/>
              <w:left w:w="100" w:type="dxa"/>
              <w:bottom w:w="80" w:type="dxa"/>
              <w:right w:w="100" w:type="dxa"/>
            </w:tcMar>
            <w:vAlign w:val="center"/>
          </w:tcPr>
          <w:p w14:paraId="35E9B162" w14:textId="77777777" w:rsidR="0022667F" w:rsidRDefault="00000000">
            <w:pPr>
              <w:spacing w:line="276" w:lineRule="auto"/>
              <w:jc w:val="center"/>
            </w:pPr>
            <w:r>
              <w:rPr>
                <w:sz w:val="16"/>
              </w:rPr>
              <w:t>A</w:t>
            </w:r>
          </w:p>
        </w:tc>
        <w:tc>
          <w:tcPr>
            <w:tcW w:w="1191" w:type="dxa"/>
            <w:noWrap/>
            <w:tcMar>
              <w:top w:w="80" w:type="dxa"/>
              <w:left w:w="100" w:type="dxa"/>
              <w:bottom w:w="80" w:type="dxa"/>
              <w:right w:w="100" w:type="dxa"/>
            </w:tcMar>
            <w:vAlign w:val="center"/>
          </w:tcPr>
          <w:p w14:paraId="6146DB16" w14:textId="77777777" w:rsidR="0022667F" w:rsidRDefault="00000000">
            <w:pPr>
              <w:spacing w:line="276" w:lineRule="auto"/>
              <w:jc w:val="center"/>
            </w:pPr>
            <w:r>
              <w:rPr>
                <w:sz w:val="16"/>
              </w:rPr>
              <w:t>A2</w:t>
            </w:r>
          </w:p>
        </w:tc>
        <w:tc>
          <w:tcPr>
            <w:tcW w:w="2551" w:type="dxa"/>
            <w:tcMar>
              <w:top w:w="80" w:type="dxa"/>
              <w:left w:w="100" w:type="dxa"/>
              <w:bottom w:w="80" w:type="dxa"/>
              <w:right w:w="100" w:type="dxa"/>
            </w:tcMar>
            <w:vAlign w:val="center"/>
          </w:tcPr>
          <w:p w14:paraId="764FB6B4" w14:textId="77777777" w:rsidR="0022667F" w:rsidRDefault="00000000">
            <w:pPr>
              <w:spacing w:line="276" w:lineRule="auto"/>
              <w:jc w:val="left"/>
              <w:rPr>
                <w:lang w:eastAsia="zh-CN"/>
              </w:rPr>
            </w:pPr>
            <w:r>
              <w:rPr>
                <w:sz w:val="16"/>
                <w:lang w:eastAsia="zh-CN"/>
              </w:rPr>
              <w:t>工业清洗机</w:t>
            </w:r>
            <w:r>
              <w:rPr>
                <w:sz w:val="16"/>
                <w:lang w:eastAsia="zh-CN"/>
              </w:rPr>
              <w:t>×1</w:t>
            </w:r>
            <w:r>
              <w:rPr>
                <w:sz w:val="16"/>
                <w:lang w:eastAsia="zh-CN"/>
              </w:rPr>
              <w:t>、高速抛光机</w:t>
            </w:r>
            <w:r>
              <w:rPr>
                <w:sz w:val="16"/>
                <w:lang w:eastAsia="zh-CN"/>
              </w:rPr>
              <w:t>×1</w:t>
            </w:r>
          </w:p>
        </w:tc>
        <w:tc>
          <w:tcPr>
            <w:tcW w:w="1417" w:type="dxa"/>
            <w:noWrap/>
            <w:tcMar>
              <w:top w:w="80" w:type="dxa"/>
              <w:left w:w="100" w:type="dxa"/>
              <w:bottom w:w="80" w:type="dxa"/>
              <w:right w:w="100" w:type="dxa"/>
            </w:tcMar>
            <w:vAlign w:val="center"/>
          </w:tcPr>
          <w:p w14:paraId="6B20FDD1" w14:textId="77777777" w:rsidR="0022667F" w:rsidRDefault="00000000">
            <w:pPr>
              <w:spacing w:line="276" w:lineRule="auto"/>
              <w:jc w:val="center"/>
            </w:pPr>
            <w:r>
              <w:rPr>
                <w:sz w:val="16"/>
              </w:rPr>
              <w:t>21:00:45</w:t>
            </w:r>
          </w:p>
        </w:tc>
        <w:tc>
          <w:tcPr>
            <w:tcW w:w="1417" w:type="dxa"/>
            <w:noWrap/>
            <w:tcMar>
              <w:top w:w="80" w:type="dxa"/>
              <w:left w:w="100" w:type="dxa"/>
              <w:bottom w:w="80" w:type="dxa"/>
              <w:right w:w="100" w:type="dxa"/>
            </w:tcMar>
            <w:vAlign w:val="center"/>
          </w:tcPr>
          <w:p w14:paraId="6BB62074" w14:textId="77777777" w:rsidR="0022667F" w:rsidRDefault="00000000">
            <w:pPr>
              <w:spacing w:line="276" w:lineRule="auto"/>
              <w:jc w:val="center"/>
            </w:pPr>
            <w:r>
              <w:rPr>
                <w:sz w:val="16"/>
              </w:rPr>
              <w:t>26:00:45</w:t>
            </w:r>
          </w:p>
        </w:tc>
        <w:tc>
          <w:tcPr>
            <w:tcW w:w="1361" w:type="dxa"/>
            <w:noWrap/>
            <w:tcMar>
              <w:top w:w="80" w:type="dxa"/>
              <w:left w:w="100" w:type="dxa"/>
              <w:bottom w:w="80" w:type="dxa"/>
              <w:right w:w="100" w:type="dxa"/>
            </w:tcMar>
            <w:vAlign w:val="center"/>
          </w:tcPr>
          <w:p w14:paraId="4507E0C6" w14:textId="77777777" w:rsidR="0022667F" w:rsidRDefault="00000000">
            <w:pPr>
              <w:spacing w:line="276" w:lineRule="auto"/>
              <w:jc w:val="center"/>
            </w:pPr>
            <w:r>
              <w:rPr>
                <w:sz w:val="16"/>
              </w:rPr>
              <w:t>18000</w:t>
            </w:r>
          </w:p>
        </w:tc>
      </w:tr>
      <w:tr w:rsidR="0022667F" w14:paraId="41C7BC81" w14:textId="77777777">
        <w:trPr>
          <w:cantSplit/>
          <w:jc w:val="center"/>
        </w:trPr>
        <w:tc>
          <w:tcPr>
            <w:tcW w:w="1020" w:type="dxa"/>
            <w:noWrap/>
            <w:tcMar>
              <w:top w:w="80" w:type="dxa"/>
              <w:left w:w="100" w:type="dxa"/>
              <w:bottom w:w="80" w:type="dxa"/>
              <w:right w:w="100" w:type="dxa"/>
            </w:tcMar>
            <w:vAlign w:val="center"/>
          </w:tcPr>
          <w:p w14:paraId="6F4AECD2" w14:textId="77777777" w:rsidR="0022667F" w:rsidRDefault="00000000">
            <w:pPr>
              <w:spacing w:line="276" w:lineRule="auto"/>
              <w:jc w:val="center"/>
            </w:pPr>
            <w:r>
              <w:rPr>
                <w:sz w:val="16"/>
              </w:rPr>
              <w:t>A</w:t>
            </w:r>
          </w:p>
        </w:tc>
        <w:tc>
          <w:tcPr>
            <w:tcW w:w="1191" w:type="dxa"/>
            <w:noWrap/>
            <w:tcMar>
              <w:top w:w="80" w:type="dxa"/>
              <w:left w:w="100" w:type="dxa"/>
              <w:bottom w:w="80" w:type="dxa"/>
              <w:right w:w="100" w:type="dxa"/>
            </w:tcMar>
            <w:vAlign w:val="center"/>
          </w:tcPr>
          <w:p w14:paraId="286C165F" w14:textId="77777777" w:rsidR="0022667F" w:rsidRDefault="00000000">
            <w:pPr>
              <w:spacing w:line="276" w:lineRule="auto"/>
              <w:jc w:val="center"/>
            </w:pPr>
            <w:r>
              <w:rPr>
                <w:sz w:val="16"/>
              </w:rPr>
              <w:t>A3</w:t>
            </w:r>
          </w:p>
        </w:tc>
        <w:tc>
          <w:tcPr>
            <w:tcW w:w="2551" w:type="dxa"/>
            <w:tcMar>
              <w:top w:w="80" w:type="dxa"/>
              <w:left w:w="100" w:type="dxa"/>
              <w:bottom w:w="80" w:type="dxa"/>
              <w:right w:w="100" w:type="dxa"/>
            </w:tcMar>
            <w:vAlign w:val="center"/>
          </w:tcPr>
          <w:p w14:paraId="55A30B82" w14:textId="77777777" w:rsidR="0022667F" w:rsidRDefault="00000000">
            <w:pPr>
              <w:spacing w:line="276" w:lineRule="auto"/>
              <w:jc w:val="left"/>
            </w:pPr>
            <w:r>
              <w:rPr>
                <w:sz w:val="16"/>
              </w:rPr>
              <w:t>自动传感多功能机</w:t>
            </w:r>
            <w:r>
              <w:rPr>
                <w:sz w:val="16"/>
              </w:rPr>
              <w:t>×1</w:t>
            </w:r>
          </w:p>
        </w:tc>
        <w:tc>
          <w:tcPr>
            <w:tcW w:w="1417" w:type="dxa"/>
            <w:noWrap/>
            <w:tcMar>
              <w:top w:w="80" w:type="dxa"/>
              <w:left w:w="100" w:type="dxa"/>
              <w:bottom w:w="80" w:type="dxa"/>
              <w:right w:w="100" w:type="dxa"/>
            </w:tcMar>
            <w:vAlign w:val="center"/>
          </w:tcPr>
          <w:p w14:paraId="6AFD61A0" w14:textId="77777777" w:rsidR="0022667F" w:rsidRDefault="00000000">
            <w:pPr>
              <w:spacing w:line="276" w:lineRule="auto"/>
              <w:jc w:val="center"/>
            </w:pPr>
            <w:r>
              <w:rPr>
                <w:sz w:val="16"/>
              </w:rPr>
              <w:t>30:25:40</w:t>
            </w:r>
          </w:p>
        </w:tc>
        <w:tc>
          <w:tcPr>
            <w:tcW w:w="1417" w:type="dxa"/>
            <w:noWrap/>
            <w:tcMar>
              <w:top w:w="80" w:type="dxa"/>
              <w:left w:w="100" w:type="dxa"/>
              <w:bottom w:w="80" w:type="dxa"/>
              <w:right w:w="100" w:type="dxa"/>
            </w:tcMar>
            <w:vAlign w:val="center"/>
          </w:tcPr>
          <w:p w14:paraId="15972A71" w14:textId="77777777" w:rsidR="0022667F" w:rsidRDefault="00000000">
            <w:pPr>
              <w:spacing w:line="276" w:lineRule="auto"/>
              <w:jc w:val="center"/>
            </w:pPr>
            <w:r>
              <w:rPr>
                <w:sz w:val="16"/>
              </w:rPr>
              <w:t>35:25:40</w:t>
            </w:r>
          </w:p>
        </w:tc>
        <w:tc>
          <w:tcPr>
            <w:tcW w:w="1361" w:type="dxa"/>
            <w:noWrap/>
            <w:tcMar>
              <w:top w:w="80" w:type="dxa"/>
              <w:left w:w="100" w:type="dxa"/>
              <w:bottom w:w="80" w:type="dxa"/>
              <w:right w:w="100" w:type="dxa"/>
            </w:tcMar>
            <w:vAlign w:val="center"/>
          </w:tcPr>
          <w:p w14:paraId="6343F981" w14:textId="77777777" w:rsidR="0022667F" w:rsidRDefault="00000000">
            <w:pPr>
              <w:spacing w:line="276" w:lineRule="auto"/>
              <w:jc w:val="center"/>
            </w:pPr>
            <w:r>
              <w:rPr>
                <w:sz w:val="16"/>
              </w:rPr>
              <w:t>18000</w:t>
            </w:r>
          </w:p>
        </w:tc>
      </w:tr>
      <w:tr w:rsidR="0022667F" w14:paraId="1619BCB9" w14:textId="77777777">
        <w:trPr>
          <w:cantSplit/>
          <w:jc w:val="center"/>
        </w:trPr>
        <w:tc>
          <w:tcPr>
            <w:tcW w:w="1020" w:type="dxa"/>
            <w:noWrap/>
            <w:tcMar>
              <w:top w:w="80" w:type="dxa"/>
              <w:left w:w="100" w:type="dxa"/>
              <w:bottom w:w="80" w:type="dxa"/>
              <w:right w:w="100" w:type="dxa"/>
            </w:tcMar>
            <w:vAlign w:val="center"/>
          </w:tcPr>
          <w:p w14:paraId="26977742" w14:textId="77777777" w:rsidR="0022667F" w:rsidRDefault="00000000">
            <w:pPr>
              <w:spacing w:line="276" w:lineRule="auto"/>
              <w:jc w:val="center"/>
            </w:pPr>
            <w:r>
              <w:rPr>
                <w:sz w:val="16"/>
              </w:rPr>
              <w:t>B</w:t>
            </w:r>
          </w:p>
        </w:tc>
        <w:tc>
          <w:tcPr>
            <w:tcW w:w="1191" w:type="dxa"/>
            <w:noWrap/>
            <w:tcMar>
              <w:top w:w="80" w:type="dxa"/>
              <w:left w:w="100" w:type="dxa"/>
              <w:bottom w:w="80" w:type="dxa"/>
              <w:right w:w="100" w:type="dxa"/>
            </w:tcMar>
            <w:vAlign w:val="center"/>
          </w:tcPr>
          <w:p w14:paraId="1BC6E304" w14:textId="77777777" w:rsidR="0022667F" w:rsidRDefault="00000000">
            <w:pPr>
              <w:spacing w:line="276" w:lineRule="auto"/>
              <w:jc w:val="center"/>
            </w:pPr>
            <w:r>
              <w:rPr>
                <w:sz w:val="16"/>
              </w:rPr>
              <w:t>B1</w:t>
            </w:r>
          </w:p>
        </w:tc>
        <w:tc>
          <w:tcPr>
            <w:tcW w:w="2551" w:type="dxa"/>
            <w:tcMar>
              <w:top w:w="80" w:type="dxa"/>
              <w:left w:w="100" w:type="dxa"/>
              <w:bottom w:w="80" w:type="dxa"/>
              <w:right w:w="100" w:type="dxa"/>
            </w:tcMar>
            <w:vAlign w:val="center"/>
          </w:tcPr>
          <w:p w14:paraId="37FFC13B" w14:textId="77777777" w:rsidR="0022667F" w:rsidRDefault="00000000">
            <w:pPr>
              <w:spacing w:line="276" w:lineRule="auto"/>
              <w:jc w:val="left"/>
            </w:pPr>
            <w:r>
              <w:rPr>
                <w:sz w:val="16"/>
              </w:rPr>
              <w:t>工业清洗机</w:t>
            </w:r>
            <w:r>
              <w:rPr>
                <w:sz w:val="16"/>
              </w:rPr>
              <w:t>×1</w:t>
            </w:r>
          </w:p>
        </w:tc>
        <w:tc>
          <w:tcPr>
            <w:tcW w:w="1417" w:type="dxa"/>
            <w:noWrap/>
            <w:tcMar>
              <w:top w:w="80" w:type="dxa"/>
              <w:left w:w="100" w:type="dxa"/>
              <w:bottom w:w="80" w:type="dxa"/>
              <w:right w:w="100" w:type="dxa"/>
            </w:tcMar>
            <w:vAlign w:val="center"/>
          </w:tcPr>
          <w:p w14:paraId="69A4D7C9" w14:textId="77777777" w:rsidR="0022667F" w:rsidRDefault="00000000">
            <w:pPr>
              <w:spacing w:line="276" w:lineRule="auto"/>
              <w:jc w:val="center"/>
            </w:pPr>
            <w:r>
              <w:rPr>
                <w:sz w:val="16"/>
              </w:rPr>
              <w:t>00:05:10</w:t>
            </w:r>
          </w:p>
        </w:tc>
        <w:tc>
          <w:tcPr>
            <w:tcW w:w="1417" w:type="dxa"/>
            <w:noWrap/>
            <w:tcMar>
              <w:top w:w="80" w:type="dxa"/>
              <w:left w:w="100" w:type="dxa"/>
              <w:bottom w:w="80" w:type="dxa"/>
              <w:right w:w="100" w:type="dxa"/>
            </w:tcMar>
            <w:vAlign w:val="center"/>
          </w:tcPr>
          <w:p w14:paraId="73F734AD" w14:textId="77777777" w:rsidR="0022667F" w:rsidRDefault="00000000">
            <w:pPr>
              <w:spacing w:line="276" w:lineRule="auto"/>
              <w:jc w:val="center"/>
            </w:pPr>
            <w:r>
              <w:rPr>
                <w:sz w:val="16"/>
              </w:rPr>
              <w:t>01:17:10</w:t>
            </w:r>
          </w:p>
        </w:tc>
        <w:tc>
          <w:tcPr>
            <w:tcW w:w="1361" w:type="dxa"/>
            <w:noWrap/>
            <w:tcMar>
              <w:top w:w="80" w:type="dxa"/>
              <w:left w:w="100" w:type="dxa"/>
              <w:bottom w:w="80" w:type="dxa"/>
              <w:right w:w="100" w:type="dxa"/>
            </w:tcMar>
            <w:vAlign w:val="center"/>
          </w:tcPr>
          <w:p w14:paraId="6DACB7F2" w14:textId="77777777" w:rsidR="0022667F" w:rsidRDefault="00000000">
            <w:pPr>
              <w:spacing w:line="276" w:lineRule="auto"/>
              <w:jc w:val="center"/>
            </w:pPr>
            <w:r>
              <w:rPr>
                <w:sz w:val="16"/>
              </w:rPr>
              <w:t>4320</w:t>
            </w:r>
          </w:p>
        </w:tc>
      </w:tr>
      <w:tr w:rsidR="0022667F" w14:paraId="1F6ACE18" w14:textId="77777777">
        <w:trPr>
          <w:cantSplit/>
          <w:jc w:val="center"/>
        </w:trPr>
        <w:tc>
          <w:tcPr>
            <w:tcW w:w="1020" w:type="dxa"/>
            <w:noWrap/>
            <w:tcMar>
              <w:top w:w="80" w:type="dxa"/>
              <w:left w:w="100" w:type="dxa"/>
              <w:bottom w:w="80" w:type="dxa"/>
              <w:right w:w="100" w:type="dxa"/>
            </w:tcMar>
            <w:vAlign w:val="center"/>
          </w:tcPr>
          <w:p w14:paraId="7469B7C8" w14:textId="77777777" w:rsidR="0022667F" w:rsidRDefault="00000000">
            <w:pPr>
              <w:spacing w:line="276" w:lineRule="auto"/>
              <w:jc w:val="center"/>
            </w:pPr>
            <w:r>
              <w:rPr>
                <w:sz w:val="16"/>
              </w:rPr>
              <w:t>B</w:t>
            </w:r>
          </w:p>
        </w:tc>
        <w:tc>
          <w:tcPr>
            <w:tcW w:w="1191" w:type="dxa"/>
            <w:noWrap/>
            <w:tcMar>
              <w:top w:w="80" w:type="dxa"/>
              <w:left w:w="100" w:type="dxa"/>
              <w:bottom w:w="80" w:type="dxa"/>
              <w:right w:w="100" w:type="dxa"/>
            </w:tcMar>
            <w:vAlign w:val="center"/>
          </w:tcPr>
          <w:p w14:paraId="16BC64CD" w14:textId="77777777" w:rsidR="0022667F" w:rsidRDefault="00000000">
            <w:pPr>
              <w:spacing w:line="276" w:lineRule="auto"/>
              <w:jc w:val="center"/>
            </w:pPr>
            <w:r>
              <w:rPr>
                <w:sz w:val="16"/>
              </w:rPr>
              <w:t>B2</w:t>
            </w:r>
          </w:p>
        </w:tc>
        <w:tc>
          <w:tcPr>
            <w:tcW w:w="2551" w:type="dxa"/>
            <w:tcMar>
              <w:top w:w="80" w:type="dxa"/>
              <w:left w:w="100" w:type="dxa"/>
              <w:bottom w:w="80" w:type="dxa"/>
              <w:right w:w="100" w:type="dxa"/>
            </w:tcMar>
            <w:vAlign w:val="center"/>
          </w:tcPr>
          <w:p w14:paraId="5473CABD" w14:textId="77777777" w:rsidR="0022667F" w:rsidRDefault="00000000">
            <w:pPr>
              <w:spacing w:line="276" w:lineRule="auto"/>
              <w:jc w:val="left"/>
              <w:rPr>
                <w:lang w:eastAsia="zh-CN"/>
              </w:rPr>
            </w:pPr>
            <w:r>
              <w:rPr>
                <w:sz w:val="16"/>
                <w:lang w:eastAsia="zh-CN"/>
              </w:rPr>
              <w:t>精密灌装机</w:t>
            </w:r>
            <w:r>
              <w:rPr>
                <w:sz w:val="16"/>
                <w:lang w:eastAsia="zh-CN"/>
              </w:rPr>
              <w:t>×5</w:t>
            </w:r>
            <w:r>
              <w:rPr>
                <w:sz w:val="16"/>
                <w:lang w:eastAsia="zh-CN"/>
              </w:rPr>
              <w:t>、自动化输送臂</w:t>
            </w:r>
            <w:r>
              <w:rPr>
                <w:sz w:val="16"/>
                <w:lang w:eastAsia="zh-CN"/>
              </w:rPr>
              <w:t>×4</w:t>
            </w:r>
          </w:p>
        </w:tc>
        <w:tc>
          <w:tcPr>
            <w:tcW w:w="1417" w:type="dxa"/>
            <w:noWrap/>
            <w:tcMar>
              <w:top w:w="80" w:type="dxa"/>
              <w:left w:w="100" w:type="dxa"/>
              <w:bottom w:w="80" w:type="dxa"/>
              <w:right w:w="100" w:type="dxa"/>
            </w:tcMar>
            <w:vAlign w:val="center"/>
          </w:tcPr>
          <w:p w14:paraId="79358C53" w14:textId="77777777" w:rsidR="0022667F" w:rsidRDefault="00000000">
            <w:pPr>
              <w:spacing w:line="276" w:lineRule="auto"/>
              <w:jc w:val="center"/>
            </w:pPr>
            <w:r>
              <w:rPr>
                <w:sz w:val="16"/>
              </w:rPr>
              <w:t>03:57:56</w:t>
            </w:r>
          </w:p>
        </w:tc>
        <w:tc>
          <w:tcPr>
            <w:tcW w:w="1417" w:type="dxa"/>
            <w:noWrap/>
            <w:tcMar>
              <w:top w:w="80" w:type="dxa"/>
              <w:left w:w="100" w:type="dxa"/>
              <w:bottom w:w="80" w:type="dxa"/>
              <w:right w:w="100" w:type="dxa"/>
            </w:tcMar>
            <w:vAlign w:val="center"/>
          </w:tcPr>
          <w:p w14:paraId="165539ED" w14:textId="77777777" w:rsidR="0022667F" w:rsidRDefault="00000000">
            <w:pPr>
              <w:spacing w:line="276" w:lineRule="auto"/>
              <w:jc w:val="center"/>
            </w:pPr>
            <w:r>
              <w:rPr>
                <w:sz w:val="16"/>
              </w:rPr>
              <w:t>05:27:56</w:t>
            </w:r>
          </w:p>
        </w:tc>
        <w:tc>
          <w:tcPr>
            <w:tcW w:w="1361" w:type="dxa"/>
            <w:noWrap/>
            <w:tcMar>
              <w:top w:w="80" w:type="dxa"/>
              <w:left w:w="100" w:type="dxa"/>
              <w:bottom w:w="80" w:type="dxa"/>
              <w:right w:w="100" w:type="dxa"/>
            </w:tcMar>
            <w:vAlign w:val="center"/>
          </w:tcPr>
          <w:p w14:paraId="5E9BF09E" w14:textId="77777777" w:rsidR="0022667F" w:rsidRDefault="00000000">
            <w:pPr>
              <w:spacing w:line="276" w:lineRule="auto"/>
              <w:jc w:val="center"/>
            </w:pPr>
            <w:r>
              <w:rPr>
                <w:sz w:val="16"/>
              </w:rPr>
              <w:t>5400</w:t>
            </w:r>
          </w:p>
        </w:tc>
      </w:tr>
      <w:tr w:rsidR="0022667F" w14:paraId="2D6A0DF5" w14:textId="77777777">
        <w:trPr>
          <w:cantSplit/>
          <w:jc w:val="center"/>
        </w:trPr>
        <w:tc>
          <w:tcPr>
            <w:tcW w:w="1020" w:type="dxa"/>
            <w:noWrap/>
            <w:tcMar>
              <w:top w:w="80" w:type="dxa"/>
              <w:left w:w="100" w:type="dxa"/>
              <w:bottom w:w="80" w:type="dxa"/>
              <w:right w:w="100" w:type="dxa"/>
            </w:tcMar>
            <w:vAlign w:val="center"/>
          </w:tcPr>
          <w:p w14:paraId="5F712963" w14:textId="77777777" w:rsidR="0022667F" w:rsidRDefault="00000000">
            <w:pPr>
              <w:spacing w:line="276" w:lineRule="auto"/>
              <w:jc w:val="center"/>
            </w:pPr>
            <w:r>
              <w:rPr>
                <w:sz w:val="16"/>
              </w:rPr>
              <w:t>B</w:t>
            </w:r>
          </w:p>
        </w:tc>
        <w:tc>
          <w:tcPr>
            <w:tcW w:w="1191" w:type="dxa"/>
            <w:noWrap/>
            <w:tcMar>
              <w:top w:w="80" w:type="dxa"/>
              <w:left w:w="100" w:type="dxa"/>
              <w:bottom w:w="80" w:type="dxa"/>
              <w:right w:w="100" w:type="dxa"/>
            </w:tcMar>
            <w:vAlign w:val="center"/>
          </w:tcPr>
          <w:p w14:paraId="134D9D6C" w14:textId="77777777" w:rsidR="0022667F" w:rsidRDefault="00000000">
            <w:pPr>
              <w:spacing w:line="276" w:lineRule="auto"/>
              <w:jc w:val="center"/>
            </w:pPr>
            <w:r>
              <w:rPr>
                <w:sz w:val="16"/>
              </w:rPr>
              <w:t>B3</w:t>
            </w:r>
          </w:p>
        </w:tc>
        <w:tc>
          <w:tcPr>
            <w:tcW w:w="2551" w:type="dxa"/>
            <w:tcMar>
              <w:top w:w="80" w:type="dxa"/>
              <w:left w:w="100" w:type="dxa"/>
              <w:bottom w:w="80" w:type="dxa"/>
              <w:right w:w="100" w:type="dxa"/>
            </w:tcMar>
            <w:vAlign w:val="center"/>
          </w:tcPr>
          <w:p w14:paraId="239D05A3" w14:textId="77777777" w:rsidR="0022667F" w:rsidRDefault="00000000">
            <w:pPr>
              <w:spacing w:line="276" w:lineRule="auto"/>
              <w:jc w:val="left"/>
            </w:pPr>
            <w:r>
              <w:rPr>
                <w:sz w:val="16"/>
              </w:rPr>
              <w:t>精密灌装机</w:t>
            </w:r>
            <w:r>
              <w:rPr>
                <w:sz w:val="16"/>
              </w:rPr>
              <w:t>×5</w:t>
            </w:r>
          </w:p>
        </w:tc>
        <w:tc>
          <w:tcPr>
            <w:tcW w:w="1417" w:type="dxa"/>
            <w:noWrap/>
            <w:tcMar>
              <w:top w:w="80" w:type="dxa"/>
              <w:left w:w="100" w:type="dxa"/>
              <w:bottom w:w="80" w:type="dxa"/>
              <w:right w:w="100" w:type="dxa"/>
            </w:tcMar>
            <w:vAlign w:val="center"/>
          </w:tcPr>
          <w:p w14:paraId="59EE0A0B" w14:textId="77777777" w:rsidR="0022667F" w:rsidRDefault="00000000">
            <w:pPr>
              <w:spacing w:line="276" w:lineRule="auto"/>
              <w:jc w:val="center"/>
            </w:pPr>
            <w:r>
              <w:rPr>
                <w:sz w:val="16"/>
              </w:rPr>
              <w:t>05:27:56</w:t>
            </w:r>
          </w:p>
        </w:tc>
        <w:tc>
          <w:tcPr>
            <w:tcW w:w="1417" w:type="dxa"/>
            <w:noWrap/>
            <w:tcMar>
              <w:top w:w="80" w:type="dxa"/>
              <w:left w:w="100" w:type="dxa"/>
              <w:bottom w:w="80" w:type="dxa"/>
              <w:right w:w="100" w:type="dxa"/>
            </w:tcMar>
            <w:vAlign w:val="center"/>
          </w:tcPr>
          <w:p w14:paraId="1C041AF2" w14:textId="77777777" w:rsidR="0022667F" w:rsidRDefault="00000000">
            <w:pPr>
              <w:spacing w:line="276" w:lineRule="auto"/>
              <w:jc w:val="center"/>
            </w:pPr>
            <w:r>
              <w:rPr>
                <w:sz w:val="16"/>
              </w:rPr>
              <w:t>05:40:17</w:t>
            </w:r>
          </w:p>
        </w:tc>
        <w:tc>
          <w:tcPr>
            <w:tcW w:w="1361" w:type="dxa"/>
            <w:noWrap/>
            <w:tcMar>
              <w:top w:w="80" w:type="dxa"/>
              <w:left w:w="100" w:type="dxa"/>
              <w:bottom w:w="80" w:type="dxa"/>
              <w:right w:w="100" w:type="dxa"/>
            </w:tcMar>
            <w:vAlign w:val="center"/>
          </w:tcPr>
          <w:p w14:paraId="648A6C4F" w14:textId="77777777" w:rsidR="0022667F" w:rsidRDefault="00000000">
            <w:pPr>
              <w:spacing w:line="276" w:lineRule="auto"/>
              <w:jc w:val="center"/>
            </w:pPr>
            <w:r>
              <w:rPr>
                <w:sz w:val="16"/>
              </w:rPr>
              <w:t>741</w:t>
            </w:r>
          </w:p>
        </w:tc>
      </w:tr>
      <w:tr w:rsidR="0022667F" w14:paraId="6E870ED5" w14:textId="77777777">
        <w:trPr>
          <w:cantSplit/>
          <w:jc w:val="center"/>
        </w:trPr>
        <w:tc>
          <w:tcPr>
            <w:tcW w:w="1020" w:type="dxa"/>
            <w:noWrap/>
            <w:tcMar>
              <w:top w:w="80" w:type="dxa"/>
              <w:left w:w="100" w:type="dxa"/>
              <w:bottom w:w="80" w:type="dxa"/>
              <w:right w:w="100" w:type="dxa"/>
            </w:tcMar>
            <w:vAlign w:val="center"/>
          </w:tcPr>
          <w:p w14:paraId="58A64220" w14:textId="77777777" w:rsidR="0022667F" w:rsidRDefault="00000000">
            <w:pPr>
              <w:spacing w:line="276" w:lineRule="auto"/>
              <w:jc w:val="center"/>
            </w:pPr>
            <w:r>
              <w:rPr>
                <w:sz w:val="16"/>
              </w:rPr>
              <w:t>B</w:t>
            </w:r>
          </w:p>
        </w:tc>
        <w:tc>
          <w:tcPr>
            <w:tcW w:w="1191" w:type="dxa"/>
            <w:noWrap/>
            <w:tcMar>
              <w:top w:w="80" w:type="dxa"/>
              <w:left w:w="100" w:type="dxa"/>
              <w:bottom w:w="80" w:type="dxa"/>
              <w:right w:w="100" w:type="dxa"/>
            </w:tcMar>
            <w:vAlign w:val="center"/>
          </w:tcPr>
          <w:p w14:paraId="7D43A275" w14:textId="77777777" w:rsidR="0022667F" w:rsidRDefault="00000000">
            <w:pPr>
              <w:spacing w:line="276" w:lineRule="auto"/>
              <w:jc w:val="center"/>
            </w:pPr>
            <w:r>
              <w:rPr>
                <w:sz w:val="16"/>
              </w:rPr>
              <w:t>B4</w:t>
            </w:r>
          </w:p>
        </w:tc>
        <w:tc>
          <w:tcPr>
            <w:tcW w:w="2551" w:type="dxa"/>
            <w:tcMar>
              <w:top w:w="80" w:type="dxa"/>
              <w:left w:w="100" w:type="dxa"/>
              <w:bottom w:w="80" w:type="dxa"/>
              <w:right w:w="100" w:type="dxa"/>
            </w:tcMar>
            <w:vAlign w:val="center"/>
          </w:tcPr>
          <w:p w14:paraId="26BC64BB" w14:textId="77777777" w:rsidR="0022667F" w:rsidRDefault="00000000">
            <w:pPr>
              <w:spacing w:line="276" w:lineRule="auto"/>
              <w:jc w:val="left"/>
              <w:rPr>
                <w:lang w:eastAsia="zh-CN"/>
              </w:rPr>
            </w:pPr>
            <w:r>
              <w:rPr>
                <w:sz w:val="16"/>
                <w:lang w:eastAsia="zh-CN"/>
              </w:rPr>
              <w:t>自动传感多功能机</w:t>
            </w:r>
            <w:r>
              <w:rPr>
                <w:sz w:val="16"/>
                <w:lang w:eastAsia="zh-CN"/>
              </w:rPr>
              <w:t>×1</w:t>
            </w:r>
            <w:r>
              <w:rPr>
                <w:sz w:val="16"/>
                <w:lang w:eastAsia="zh-CN"/>
              </w:rPr>
              <w:t>、高速抛光机</w:t>
            </w:r>
            <w:r>
              <w:rPr>
                <w:sz w:val="16"/>
                <w:lang w:eastAsia="zh-CN"/>
              </w:rPr>
              <w:t>×1</w:t>
            </w:r>
          </w:p>
        </w:tc>
        <w:tc>
          <w:tcPr>
            <w:tcW w:w="1417" w:type="dxa"/>
            <w:noWrap/>
            <w:tcMar>
              <w:top w:w="80" w:type="dxa"/>
              <w:left w:w="100" w:type="dxa"/>
              <w:bottom w:w="80" w:type="dxa"/>
              <w:right w:w="100" w:type="dxa"/>
            </w:tcMar>
            <w:vAlign w:val="center"/>
          </w:tcPr>
          <w:p w14:paraId="24712816" w14:textId="77777777" w:rsidR="0022667F" w:rsidRDefault="00000000">
            <w:pPr>
              <w:spacing w:line="276" w:lineRule="auto"/>
              <w:jc w:val="center"/>
            </w:pPr>
            <w:r>
              <w:rPr>
                <w:sz w:val="16"/>
              </w:rPr>
              <w:t>26:41:10</w:t>
            </w:r>
          </w:p>
        </w:tc>
        <w:tc>
          <w:tcPr>
            <w:tcW w:w="1417" w:type="dxa"/>
            <w:noWrap/>
            <w:tcMar>
              <w:top w:w="80" w:type="dxa"/>
              <w:left w:w="100" w:type="dxa"/>
              <w:bottom w:w="80" w:type="dxa"/>
              <w:right w:w="100" w:type="dxa"/>
            </w:tcMar>
            <w:vAlign w:val="center"/>
          </w:tcPr>
          <w:p w14:paraId="241B98C7" w14:textId="77777777" w:rsidR="0022667F" w:rsidRDefault="00000000">
            <w:pPr>
              <w:spacing w:line="276" w:lineRule="auto"/>
              <w:jc w:val="center"/>
            </w:pPr>
            <w:r>
              <w:rPr>
                <w:sz w:val="16"/>
              </w:rPr>
              <w:t>30:17:10</w:t>
            </w:r>
          </w:p>
        </w:tc>
        <w:tc>
          <w:tcPr>
            <w:tcW w:w="1361" w:type="dxa"/>
            <w:noWrap/>
            <w:tcMar>
              <w:top w:w="80" w:type="dxa"/>
              <w:left w:w="100" w:type="dxa"/>
              <w:bottom w:w="80" w:type="dxa"/>
              <w:right w:w="100" w:type="dxa"/>
            </w:tcMar>
            <w:vAlign w:val="center"/>
          </w:tcPr>
          <w:p w14:paraId="51C0DA64" w14:textId="77777777" w:rsidR="0022667F" w:rsidRDefault="00000000">
            <w:pPr>
              <w:spacing w:line="276" w:lineRule="auto"/>
              <w:jc w:val="center"/>
            </w:pPr>
            <w:r>
              <w:rPr>
                <w:sz w:val="16"/>
              </w:rPr>
              <w:t>12960</w:t>
            </w:r>
          </w:p>
        </w:tc>
      </w:tr>
      <w:tr w:rsidR="0022667F" w14:paraId="6FE27EFF" w14:textId="77777777">
        <w:trPr>
          <w:cantSplit/>
          <w:jc w:val="center"/>
        </w:trPr>
        <w:tc>
          <w:tcPr>
            <w:tcW w:w="1020" w:type="dxa"/>
            <w:noWrap/>
            <w:tcMar>
              <w:top w:w="80" w:type="dxa"/>
              <w:left w:w="100" w:type="dxa"/>
              <w:bottom w:w="80" w:type="dxa"/>
              <w:right w:w="100" w:type="dxa"/>
            </w:tcMar>
            <w:vAlign w:val="center"/>
          </w:tcPr>
          <w:p w14:paraId="4E50FFC8" w14:textId="77777777" w:rsidR="0022667F" w:rsidRDefault="00000000">
            <w:pPr>
              <w:spacing w:line="276" w:lineRule="auto"/>
              <w:jc w:val="center"/>
            </w:pPr>
            <w:r>
              <w:rPr>
                <w:sz w:val="16"/>
              </w:rPr>
              <w:t>C</w:t>
            </w:r>
          </w:p>
        </w:tc>
        <w:tc>
          <w:tcPr>
            <w:tcW w:w="1191" w:type="dxa"/>
            <w:noWrap/>
            <w:tcMar>
              <w:top w:w="80" w:type="dxa"/>
              <w:left w:w="100" w:type="dxa"/>
              <w:bottom w:w="80" w:type="dxa"/>
              <w:right w:w="100" w:type="dxa"/>
            </w:tcMar>
            <w:vAlign w:val="center"/>
          </w:tcPr>
          <w:p w14:paraId="147185FC" w14:textId="77777777" w:rsidR="0022667F" w:rsidRDefault="00000000">
            <w:pPr>
              <w:spacing w:line="276" w:lineRule="auto"/>
              <w:jc w:val="center"/>
            </w:pPr>
            <w:r>
              <w:rPr>
                <w:sz w:val="16"/>
              </w:rPr>
              <w:t>C1</w:t>
            </w:r>
          </w:p>
        </w:tc>
        <w:tc>
          <w:tcPr>
            <w:tcW w:w="2551" w:type="dxa"/>
            <w:tcMar>
              <w:top w:w="80" w:type="dxa"/>
              <w:left w:w="100" w:type="dxa"/>
              <w:bottom w:w="80" w:type="dxa"/>
              <w:right w:w="100" w:type="dxa"/>
            </w:tcMar>
            <w:vAlign w:val="center"/>
          </w:tcPr>
          <w:p w14:paraId="622DBE5B" w14:textId="77777777" w:rsidR="0022667F" w:rsidRDefault="00000000">
            <w:pPr>
              <w:spacing w:line="276" w:lineRule="auto"/>
              <w:jc w:val="left"/>
              <w:rPr>
                <w:lang w:eastAsia="zh-CN"/>
              </w:rPr>
            </w:pPr>
            <w:r>
              <w:rPr>
                <w:sz w:val="16"/>
                <w:lang w:eastAsia="zh-CN"/>
              </w:rPr>
              <w:t>工业清洗机</w:t>
            </w:r>
            <w:r>
              <w:rPr>
                <w:sz w:val="16"/>
                <w:lang w:eastAsia="zh-CN"/>
              </w:rPr>
              <w:t>×4</w:t>
            </w:r>
            <w:r>
              <w:rPr>
                <w:sz w:val="16"/>
                <w:lang w:eastAsia="zh-CN"/>
              </w:rPr>
              <w:t>、自动化输送臂</w:t>
            </w:r>
            <w:r>
              <w:rPr>
                <w:sz w:val="16"/>
                <w:lang w:eastAsia="zh-CN"/>
              </w:rPr>
              <w:t>×4</w:t>
            </w:r>
          </w:p>
        </w:tc>
        <w:tc>
          <w:tcPr>
            <w:tcW w:w="1417" w:type="dxa"/>
            <w:noWrap/>
            <w:tcMar>
              <w:top w:w="80" w:type="dxa"/>
              <w:left w:w="100" w:type="dxa"/>
              <w:bottom w:w="80" w:type="dxa"/>
              <w:right w:w="100" w:type="dxa"/>
            </w:tcMar>
            <w:vAlign w:val="center"/>
          </w:tcPr>
          <w:p w14:paraId="0FEC908A" w14:textId="77777777" w:rsidR="0022667F" w:rsidRDefault="00000000">
            <w:pPr>
              <w:spacing w:line="276" w:lineRule="auto"/>
              <w:jc w:val="center"/>
            </w:pPr>
            <w:r>
              <w:rPr>
                <w:sz w:val="16"/>
              </w:rPr>
              <w:t>00:03:50</w:t>
            </w:r>
          </w:p>
        </w:tc>
        <w:tc>
          <w:tcPr>
            <w:tcW w:w="1417" w:type="dxa"/>
            <w:noWrap/>
            <w:tcMar>
              <w:top w:w="80" w:type="dxa"/>
              <w:left w:w="100" w:type="dxa"/>
              <w:bottom w:w="80" w:type="dxa"/>
              <w:right w:w="100" w:type="dxa"/>
            </w:tcMar>
            <w:vAlign w:val="center"/>
          </w:tcPr>
          <w:p w14:paraId="0171ABB2" w14:textId="77777777" w:rsidR="0022667F" w:rsidRDefault="00000000">
            <w:pPr>
              <w:spacing w:line="276" w:lineRule="auto"/>
              <w:jc w:val="center"/>
            </w:pPr>
            <w:r>
              <w:rPr>
                <w:sz w:val="16"/>
              </w:rPr>
              <w:t>00:47:02</w:t>
            </w:r>
          </w:p>
        </w:tc>
        <w:tc>
          <w:tcPr>
            <w:tcW w:w="1361" w:type="dxa"/>
            <w:noWrap/>
            <w:tcMar>
              <w:top w:w="80" w:type="dxa"/>
              <w:left w:w="100" w:type="dxa"/>
              <w:bottom w:w="80" w:type="dxa"/>
              <w:right w:w="100" w:type="dxa"/>
            </w:tcMar>
            <w:vAlign w:val="center"/>
          </w:tcPr>
          <w:p w14:paraId="00D46991" w14:textId="77777777" w:rsidR="0022667F" w:rsidRDefault="00000000">
            <w:pPr>
              <w:spacing w:line="276" w:lineRule="auto"/>
              <w:jc w:val="center"/>
            </w:pPr>
            <w:r>
              <w:rPr>
                <w:sz w:val="16"/>
              </w:rPr>
              <w:t>2592</w:t>
            </w:r>
          </w:p>
        </w:tc>
      </w:tr>
      <w:tr w:rsidR="0022667F" w14:paraId="047E70FF" w14:textId="77777777">
        <w:trPr>
          <w:cantSplit/>
          <w:jc w:val="center"/>
        </w:trPr>
        <w:tc>
          <w:tcPr>
            <w:tcW w:w="1020" w:type="dxa"/>
            <w:noWrap/>
            <w:tcMar>
              <w:top w:w="80" w:type="dxa"/>
              <w:left w:w="100" w:type="dxa"/>
              <w:bottom w:w="80" w:type="dxa"/>
              <w:right w:w="100" w:type="dxa"/>
            </w:tcMar>
            <w:vAlign w:val="center"/>
          </w:tcPr>
          <w:p w14:paraId="5F2EDF20" w14:textId="77777777" w:rsidR="0022667F" w:rsidRDefault="00000000">
            <w:pPr>
              <w:spacing w:line="276" w:lineRule="auto"/>
              <w:jc w:val="center"/>
            </w:pPr>
            <w:r>
              <w:rPr>
                <w:sz w:val="16"/>
              </w:rPr>
              <w:t>C</w:t>
            </w:r>
          </w:p>
        </w:tc>
        <w:tc>
          <w:tcPr>
            <w:tcW w:w="1191" w:type="dxa"/>
            <w:noWrap/>
            <w:tcMar>
              <w:top w:w="80" w:type="dxa"/>
              <w:left w:w="100" w:type="dxa"/>
              <w:bottom w:w="80" w:type="dxa"/>
              <w:right w:w="100" w:type="dxa"/>
            </w:tcMar>
            <w:vAlign w:val="center"/>
          </w:tcPr>
          <w:p w14:paraId="2432C217" w14:textId="77777777" w:rsidR="0022667F" w:rsidRDefault="00000000">
            <w:pPr>
              <w:spacing w:line="276" w:lineRule="auto"/>
              <w:jc w:val="center"/>
            </w:pPr>
            <w:r>
              <w:rPr>
                <w:sz w:val="16"/>
              </w:rPr>
              <w:t>C2</w:t>
            </w:r>
          </w:p>
        </w:tc>
        <w:tc>
          <w:tcPr>
            <w:tcW w:w="2551" w:type="dxa"/>
            <w:tcMar>
              <w:top w:w="80" w:type="dxa"/>
              <w:left w:w="100" w:type="dxa"/>
              <w:bottom w:w="80" w:type="dxa"/>
              <w:right w:w="100" w:type="dxa"/>
            </w:tcMar>
            <w:vAlign w:val="center"/>
          </w:tcPr>
          <w:p w14:paraId="4A4CC2AC" w14:textId="77777777" w:rsidR="0022667F" w:rsidRDefault="00000000">
            <w:pPr>
              <w:spacing w:line="276" w:lineRule="auto"/>
              <w:jc w:val="left"/>
            </w:pPr>
            <w:r>
              <w:rPr>
                <w:sz w:val="16"/>
              </w:rPr>
              <w:t>精密灌装机</w:t>
            </w:r>
            <w:r>
              <w:rPr>
                <w:sz w:val="16"/>
              </w:rPr>
              <w:t>×5</w:t>
            </w:r>
          </w:p>
        </w:tc>
        <w:tc>
          <w:tcPr>
            <w:tcW w:w="1417" w:type="dxa"/>
            <w:noWrap/>
            <w:tcMar>
              <w:top w:w="80" w:type="dxa"/>
              <w:left w:w="100" w:type="dxa"/>
              <w:bottom w:w="80" w:type="dxa"/>
              <w:right w:w="100" w:type="dxa"/>
            </w:tcMar>
            <w:vAlign w:val="center"/>
          </w:tcPr>
          <w:p w14:paraId="7DD523E9" w14:textId="77777777" w:rsidR="0022667F" w:rsidRDefault="00000000">
            <w:pPr>
              <w:spacing w:line="276" w:lineRule="auto"/>
              <w:jc w:val="center"/>
            </w:pPr>
            <w:r>
              <w:rPr>
                <w:sz w:val="16"/>
              </w:rPr>
              <w:t>00:47:02</w:t>
            </w:r>
          </w:p>
        </w:tc>
        <w:tc>
          <w:tcPr>
            <w:tcW w:w="1417" w:type="dxa"/>
            <w:noWrap/>
            <w:tcMar>
              <w:top w:w="80" w:type="dxa"/>
              <w:left w:w="100" w:type="dxa"/>
              <w:bottom w:w="80" w:type="dxa"/>
              <w:right w:w="100" w:type="dxa"/>
            </w:tcMar>
            <w:vAlign w:val="center"/>
          </w:tcPr>
          <w:p w14:paraId="74CFA345" w14:textId="77777777" w:rsidR="0022667F" w:rsidRDefault="00000000">
            <w:pPr>
              <w:spacing w:line="276" w:lineRule="auto"/>
              <w:jc w:val="center"/>
            </w:pPr>
            <w:r>
              <w:rPr>
                <w:sz w:val="16"/>
              </w:rPr>
              <w:t>01:11:44</w:t>
            </w:r>
          </w:p>
        </w:tc>
        <w:tc>
          <w:tcPr>
            <w:tcW w:w="1361" w:type="dxa"/>
            <w:noWrap/>
            <w:tcMar>
              <w:top w:w="80" w:type="dxa"/>
              <w:left w:w="100" w:type="dxa"/>
              <w:bottom w:w="80" w:type="dxa"/>
              <w:right w:w="100" w:type="dxa"/>
            </w:tcMar>
            <w:vAlign w:val="center"/>
          </w:tcPr>
          <w:p w14:paraId="5CB77132" w14:textId="77777777" w:rsidR="0022667F" w:rsidRDefault="00000000">
            <w:pPr>
              <w:spacing w:line="276" w:lineRule="auto"/>
              <w:jc w:val="center"/>
            </w:pPr>
            <w:r>
              <w:rPr>
                <w:sz w:val="16"/>
              </w:rPr>
              <w:t>1482</w:t>
            </w:r>
          </w:p>
        </w:tc>
      </w:tr>
      <w:tr w:rsidR="0022667F" w14:paraId="44966EA1" w14:textId="77777777">
        <w:trPr>
          <w:cantSplit/>
          <w:jc w:val="center"/>
        </w:trPr>
        <w:tc>
          <w:tcPr>
            <w:tcW w:w="1020" w:type="dxa"/>
            <w:noWrap/>
            <w:tcMar>
              <w:top w:w="80" w:type="dxa"/>
              <w:left w:w="100" w:type="dxa"/>
              <w:bottom w:w="80" w:type="dxa"/>
              <w:right w:w="100" w:type="dxa"/>
            </w:tcMar>
            <w:vAlign w:val="center"/>
          </w:tcPr>
          <w:p w14:paraId="01C19459" w14:textId="77777777" w:rsidR="0022667F" w:rsidRDefault="00000000">
            <w:pPr>
              <w:spacing w:line="276" w:lineRule="auto"/>
              <w:jc w:val="center"/>
            </w:pPr>
            <w:r>
              <w:rPr>
                <w:sz w:val="16"/>
              </w:rPr>
              <w:t>C</w:t>
            </w:r>
          </w:p>
        </w:tc>
        <w:tc>
          <w:tcPr>
            <w:tcW w:w="1191" w:type="dxa"/>
            <w:noWrap/>
            <w:tcMar>
              <w:top w:w="80" w:type="dxa"/>
              <w:left w:w="100" w:type="dxa"/>
              <w:bottom w:w="80" w:type="dxa"/>
              <w:right w:w="100" w:type="dxa"/>
            </w:tcMar>
            <w:vAlign w:val="center"/>
          </w:tcPr>
          <w:p w14:paraId="7A64C629" w14:textId="77777777" w:rsidR="0022667F" w:rsidRDefault="00000000">
            <w:pPr>
              <w:spacing w:line="276" w:lineRule="auto"/>
              <w:jc w:val="center"/>
            </w:pPr>
            <w:r>
              <w:rPr>
                <w:sz w:val="16"/>
              </w:rPr>
              <w:t>C3-1</w:t>
            </w:r>
          </w:p>
        </w:tc>
        <w:tc>
          <w:tcPr>
            <w:tcW w:w="2551" w:type="dxa"/>
            <w:tcMar>
              <w:top w:w="80" w:type="dxa"/>
              <w:left w:w="100" w:type="dxa"/>
              <w:bottom w:w="80" w:type="dxa"/>
              <w:right w:w="100" w:type="dxa"/>
            </w:tcMar>
            <w:vAlign w:val="center"/>
          </w:tcPr>
          <w:p w14:paraId="07131D12" w14:textId="77777777" w:rsidR="0022667F" w:rsidRDefault="00000000">
            <w:pPr>
              <w:spacing w:line="276" w:lineRule="auto"/>
              <w:jc w:val="left"/>
              <w:rPr>
                <w:lang w:eastAsia="zh-CN"/>
              </w:rPr>
            </w:pPr>
            <w:r>
              <w:rPr>
                <w:sz w:val="16"/>
                <w:lang w:eastAsia="zh-CN"/>
              </w:rPr>
              <w:t>精密灌装机</w:t>
            </w:r>
            <w:r>
              <w:rPr>
                <w:sz w:val="16"/>
                <w:lang w:eastAsia="zh-CN"/>
              </w:rPr>
              <w:t>×5</w:t>
            </w:r>
            <w:r>
              <w:rPr>
                <w:sz w:val="16"/>
                <w:lang w:eastAsia="zh-CN"/>
              </w:rPr>
              <w:t>、自动化输送臂</w:t>
            </w:r>
            <w:r>
              <w:rPr>
                <w:sz w:val="16"/>
                <w:lang w:eastAsia="zh-CN"/>
              </w:rPr>
              <w:t>×4</w:t>
            </w:r>
          </w:p>
        </w:tc>
        <w:tc>
          <w:tcPr>
            <w:tcW w:w="1417" w:type="dxa"/>
            <w:noWrap/>
            <w:tcMar>
              <w:top w:w="80" w:type="dxa"/>
              <w:left w:w="100" w:type="dxa"/>
              <w:bottom w:w="80" w:type="dxa"/>
              <w:right w:w="100" w:type="dxa"/>
            </w:tcMar>
            <w:vAlign w:val="center"/>
          </w:tcPr>
          <w:p w14:paraId="034EDDA3" w14:textId="77777777" w:rsidR="0022667F" w:rsidRDefault="00000000">
            <w:pPr>
              <w:spacing w:line="276" w:lineRule="auto"/>
              <w:jc w:val="center"/>
            </w:pPr>
            <w:r>
              <w:rPr>
                <w:sz w:val="16"/>
              </w:rPr>
              <w:t>01:11:44</w:t>
            </w:r>
          </w:p>
        </w:tc>
        <w:tc>
          <w:tcPr>
            <w:tcW w:w="1417" w:type="dxa"/>
            <w:noWrap/>
            <w:tcMar>
              <w:top w:w="80" w:type="dxa"/>
              <w:left w:w="100" w:type="dxa"/>
              <w:bottom w:w="80" w:type="dxa"/>
              <w:right w:w="100" w:type="dxa"/>
            </w:tcMar>
            <w:vAlign w:val="center"/>
          </w:tcPr>
          <w:p w14:paraId="03995C22" w14:textId="77777777" w:rsidR="0022667F" w:rsidRDefault="00000000">
            <w:pPr>
              <w:spacing w:line="276" w:lineRule="auto"/>
              <w:jc w:val="center"/>
            </w:pPr>
            <w:r>
              <w:rPr>
                <w:sz w:val="16"/>
              </w:rPr>
              <w:t>01:33:20</w:t>
            </w:r>
          </w:p>
        </w:tc>
        <w:tc>
          <w:tcPr>
            <w:tcW w:w="1361" w:type="dxa"/>
            <w:noWrap/>
            <w:tcMar>
              <w:top w:w="80" w:type="dxa"/>
              <w:left w:w="100" w:type="dxa"/>
              <w:bottom w:w="80" w:type="dxa"/>
              <w:right w:w="100" w:type="dxa"/>
            </w:tcMar>
            <w:vAlign w:val="center"/>
          </w:tcPr>
          <w:p w14:paraId="2D703462" w14:textId="77777777" w:rsidR="0022667F" w:rsidRDefault="00000000">
            <w:pPr>
              <w:spacing w:line="276" w:lineRule="auto"/>
              <w:jc w:val="center"/>
            </w:pPr>
            <w:r>
              <w:rPr>
                <w:sz w:val="16"/>
              </w:rPr>
              <w:t>1296</w:t>
            </w:r>
          </w:p>
        </w:tc>
      </w:tr>
      <w:tr w:rsidR="0022667F" w14:paraId="6607E981" w14:textId="77777777">
        <w:trPr>
          <w:cantSplit/>
          <w:jc w:val="center"/>
        </w:trPr>
        <w:tc>
          <w:tcPr>
            <w:tcW w:w="1020" w:type="dxa"/>
            <w:noWrap/>
            <w:tcMar>
              <w:top w:w="80" w:type="dxa"/>
              <w:left w:w="100" w:type="dxa"/>
              <w:bottom w:w="80" w:type="dxa"/>
              <w:right w:w="100" w:type="dxa"/>
            </w:tcMar>
            <w:vAlign w:val="center"/>
          </w:tcPr>
          <w:p w14:paraId="5A1EFBAD" w14:textId="77777777" w:rsidR="0022667F" w:rsidRDefault="00000000">
            <w:pPr>
              <w:spacing w:line="276" w:lineRule="auto"/>
              <w:jc w:val="center"/>
            </w:pPr>
            <w:r>
              <w:rPr>
                <w:sz w:val="16"/>
              </w:rPr>
              <w:lastRenderedPageBreak/>
              <w:t>C</w:t>
            </w:r>
          </w:p>
        </w:tc>
        <w:tc>
          <w:tcPr>
            <w:tcW w:w="1191" w:type="dxa"/>
            <w:noWrap/>
            <w:tcMar>
              <w:top w:w="80" w:type="dxa"/>
              <w:left w:w="100" w:type="dxa"/>
              <w:bottom w:w="80" w:type="dxa"/>
              <w:right w:w="100" w:type="dxa"/>
            </w:tcMar>
            <w:vAlign w:val="center"/>
          </w:tcPr>
          <w:p w14:paraId="71AA14A1" w14:textId="77777777" w:rsidR="0022667F" w:rsidRDefault="00000000">
            <w:pPr>
              <w:spacing w:line="276" w:lineRule="auto"/>
              <w:jc w:val="center"/>
            </w:pPr>
            <w:r>
              <w:rPr>
                <w:sz w:val="16"/>
              </w:rPr>
              <w:t>C4-1</w:t>
            </w:r>
          </w:p>
        </w:tc>
        <w:tc>
          <w:tcPr>
            <w:tcW w:w="2551" w:type="dxa"/>
            <w:tcMar>
              <w:top w:w="80" w:type="dxa"/>
              <w:left w:w="100" w:type="dxa"/>
              <w:bottom w:w="80" w:type="dxa"/>
              <w:right w:w="100" w:type="dxa"/>
            </w:tcMar>
            <w:vAlign w:val="center"/>
          </w:tcPr>
          <w:p w14:paraId="24E65D33" w14:textId="77777777" w:rsidR="0022667F" w:rsidRDefault="00000000">
            <w:pPr>
              <w:spacing w:line="276" w:lineRule="auto"/>
              <w:jc w:val="left"/>
              <w:rPr>
                <w:lang w:eastAsia="zh-CN"/>
              </w:rPr>
            </w:pPr>
            <w:r>
              <w:rPr>
                <w:sz w:val="16"/>
                <w:lang w:eastAsia="zh-CN"/>
              </w:rPr>
              <w:t>工业清洗机</w:t>
            </w:r>
            <w:r>
              <w:rPr>
                <w:sz w:val="16"/>
                <w:lang w:eastAsia="zh-CN"/>
              </w:rPr>
              <w:t>×1</w:t>
            </w:r>
            <w:r>
              <w:rPr>
                <w:sz w:val="16"/>
                <w:lang w:eastAsia="zh-CN"/>
              </w:rPr>
              <w:t>、高速抛光机</w:t>
            </w:r>
            <w:r>
              <w:rPr>
                <w:sz w:val="16"/>
                <w:lang w:eastAsia="zh-CN"/>
              </w:rPr>
              <w:t>×1</w:t>
            </w:r>
          </w:p>
        </w:tc>
        <w:tc>
          <w:tcPr>
            <w:tcW w:w="1417" w:type="dxa"/>
            <w:noWrap/>
            <w:tcMar>
              <w:top w:w="80" w:type="dxa"/>
              <w:left w:w="100" w:type="dxa"/>
              <w:bottom w:w="80" w:type="dxa"/>
              <w:right w:w="100" w:type="dxa"/>
            </w:tcMar>
            <w:vAlign w:val="center"/>
          </w:tcPr>
          <w:p w14:paraId="349238FB" w14:textId="77777777" w:rsidR="0022667F" w:rsidRDefault="00000000">
            <w:pPr>
              <w:spacing w:line="276" w:lineRule="auto"/>
              <w:jc w:val="center"/>
            </w:pPr>
            <w:r>
              <w:rPr>
                <w:sz w:val="16"/>
              </w:rPr>
              <w:t>01:33:20</w:t>
            </w:r>
          </w:p>
        </w:tc>
        <w:tc>
          <w:tcPr>
            <w:tcW w:w="1417" w:type="dxa"/>
            <w:noWrap/>
            <w:tcMar>
              <w:top w:w="80" w:type="dxa"/>
              <w:left w:w="100" w:type="dxa"/>
              <w:bottom w:w="80" w:type="dxa"/>
              <w:right w:w="100" w:type="dxa"/>
            </w:tcMar>
            <w:vAlign w:val="center"/>
          </w:tcPr>
          <w:p w14:paraId="68A0CBA6" w14:textId="77777777" w:rsidR="0022667F" w:rsidRDefault="00000000">
            <w:pPr>
              <w:spacing w:line="276" w:lineRule="auto"/>
              <w:jc w:val="center"/>
            </w:pPr>
            <w:r>
              <w:rPr>
                <w:sz w:val="16"/>
              </w:rPr>
              <w:t>05:33:20</w:t>
            </w:r>
          </w:p>
        </w:tc>
        <w:tc>
          <w:tcPr>
            <w:tcW w:w="1361" w:type="dxa"/>
            <w:noWrap/>
            <w:tcMar>
              <w:top w:w="80" w:type="dxa"/>
              <w:left w:w="100" w:type="dxa"/>
              <w:bottom w:w="80" w:type="dxa"/>
              <w:right w:w="100" w:type="dxa"/>
            </w:tcMar>
            <w:vAlign w:val="center"/>
          </w:tcPr>
          <w:p w14:paraId="7BB190AB" w14:textId="77777777" w:rsidR="0022667F" w:rsidRDefault="00000000">
            <w:pPr>
              <w:spacing w:line="276" w:lineRule="auto"/>
              <w:jc w:val="center"/>
            </w:pPr>
            <w:r>
              <w:rPr>
                <w:sz w:val="16"/>
              </w:rPr>
              <w:t>14400</w:t>
            </w:r>
          </w:p>
        </w:tc>
      </w:tr>
      <w:tr w:rsidR="0022667F" w14:paraId="71AE0936" w14:textId="77777777">
        <w:trPr>
          <w:cantSplit/>
          <w:jc w:val="center"/>
        </w:trPr>
        <w:tc>
          <w:tcPr>
            <w:tcW w:w="1020" w:type="dxa"/>
            <w:noWrap/>
            <w:tcMar>
              <w:top w:w="80" w:type="dxa"/>
              <w:left w:w="100" w:type="dxa"/>
              <w:bottom w:w="80" w:type="dxa"/>
              <w:right w:w="100" w:type="dxa"/>
            </w:tcMar>
            <w:vAlign w:val="center"/>
          </w:tcPr>
          <w:p w14:paraId="5895DD97" w14:textId="77777777" w:rsidR="0022667F" w:rsidRDefault="00000000">
            <w:pPr>
              <w:spacing w:line="276" w:lineRule="auto"/>
              <w:jc w:val="center"/>
            </w:pPr>
            <w:r>
              <w:rPr>
                <w:sz w:val="16"/>
              </w:rPr>
              <w:t>C</w:t>
            </w:r>
          </w:p>
        </w:tc>
        <w:tc>
          <w:tcPr>
            <w:tcW w:w="1191" w:type="dxa"/>
            <w:noWrap/>
            <w:tcMar>
              <w:top w:w="80" w:type="dxa"/>
              <w:left w:w="100" w:type="dxa"/>
              <w:bottom w:w="80" w:type="dxa"/>
              <w:right w:w="100" w:type="dxa"/>
            </w:tcMar>
            <w:vAlign w:val="center"/>
          </w:tcPr>
          <w:p w14:paraId="0862E0FF" w14:textId="77777777" w:rsidR="0022667F" w:rsidRDefault="00000000">
            <w:pPr>
              <w:spacing w:line="276" w:lineRule="auto"/>
              <w:jc w:val="center"/>
            </w:pPr>
            <w:r>
              <w:rPr>
                <w:sz w:val="16"/>
              </w:rPr>
              <w:t>C5-1</w:t>
            </w:r>
          </w:p>
        </w:tc>
        <w:tc>
          <w:tcPr>
            <w:tcW w:w="2551" w:type="dxa"/>
            <w:tcMar>
              <w:top w:w="80" w:type="dxa"/>
              <w:left w:w="100" w:type="dxa"/>
              <w:bottom w:w="80" w:type="dxa"/>
              <w:right w:w="100" w:type="dxa"/>
            </w:tcMar>
            <w:vAlign w:val="center"/>
          </w:tcPr>
          <w:p w14:paraId="545E42C5" w14:textId="77777777" w:rsidR="0022667F" w:rsidRDefault="00000000">
            <w:pPr>
              <w:spacing w:line="276" w:lineRule="auto"/>
              <w:jc w:val="left"/>
            </w:pPr>
            <w:r>
              <w:rPr>
                <w:sz w:val="16"/>
              </w:rPr>
              <w:t>自动传感多功能机</w:t>
            </w:r>
            <w:r>
              <w:rPr>
                <w:sz w:val="16"/>
              </w:rPr>
              <w:t>×1</w:t>
            </w:r>
          </w:p>
        </w:tc>
        <w:tc>
          <w:tcPr>
            <w:tcW w:w="1417" w:type="dxa"/>
            <w:noWrap/>
            <w:tcMar>
              <w:top w:w="80" w:type="dxa"/>
              <w:left w:w="100" w:type="dxa"/>
              <w:bottom w:w="80" w:type="dxa"/>
              <w:right w:w="100" w:type="dxa"/>
            </w:tcMar>
            <w:vAlign w:val="center"/>
          </w:tcPr>
          <w:p w14:paraId="3F3458E2" w14:textId="77777777" w:rsidR="0022667F" w:rsidRDefault="00000000">
            <w:pPr>
              <w:spacing w:line="276" w:lineRule="auto"/>
              <w:jc w:val="center"/>
            </w:pPr>
            <w:r>
              <w:rPr>
                <w:sz w:val="16"/>
              </w:rPr>
              <w:t>10:02:00</w:t>
            </w:r>
          </w:p>
        </w:tc>
        <w:tc>
          <w:tcPr>
            <w:tcW w:w="1417" w:type="dxa"/>
            <w:noWrap/>
            <w:tcMar>
              <w:top w:w="80" w:type="dxa"/>
              <w:left w:w="100" w:type="dxa"/>
              <w:bottom w:w="80" w:type="dxa"/>
              <w:right w:w="100" w:type="dxa"/>
            </w:tcMar>
            <w:vAlign w:val="center"/>
          </w:tcPr>
          <w:p w14:paraId="56429D5B" w14:textId="77777777" w:rsidR="0022667F" w:rsidRDefault="00000000">
            <w:pPr>
              <w:spacing w:line="276" w:lineRule="auto"/>
              <w:jc w:val="center"/>
            </w:pPr>
            <w:r>
              <w:rPr>
                <w:sz w:val="16"/>
              </w:rPr>
              <w:t>14:02:00</w:t>
            </w:r>
          </w:p>
        </w:tc>
        <w:tc>
          <w:tcPr>
            <w:tcW w:w="1361" w:type="dxa"/>
            <w:noWrap/>
            <w:tcMar>
              <w:top w:w="80" w:type="dxa"/>
              <w:left w:w="100" w:type="dxa"/>
              <w:bottom w:w="80" w:type="dxa"/>
              <w:right w:w="100" w:type="dxa"/>
            </w:tcMar>
            <w:vAlign w:val="center"/>
          </w:tcPr>
          <w:p w14:paraId="549BA24B" w14:textId="77777777" w:rsidR="0022667F" w:rsidRDefault="00000000">
            <w:pPr>
              <w:spacing w:line="276" w:lineRule="auto"/>
              <w:jc w:val="center"/>
            </w:pPr>
            <w:r>
              <w:rPr>
                <w:sz w:val="16"/>
              </w:rPr>
              <w:t>14400</w:t>
            </w:r>
          </w:p>
        </w:tc>
      </w:tr>
      <w:tr w:rsidR="0022667F" w14:paraId="55523F73" w14:textId="77777777">
        <w:trPr>
          <w:cantSplit/>
          <w:jc w:val="center"/>
        </w:trPr>
        <w:tc>
          <w:tcPr>
            <w:tcW w:w="1020" w:type="dxa"/>
            <w:noWrap/>
            <w:tcMar>
              <w:top w:w="80" w:type="dxa"/>
              <w:left w:w="100" w:type="dxa"/>
              <w:bottom w:w="80" w:type="dxa"/>
              <w:right w:w="100" w:type="dxa"/>
            </w:tcMar>
            <w:vAlign w:val="center"/>
          </w:tcPr>
          <w:p w14:paraId="3CA44106" w14:textId="77777777" w:rsidR="0022667F" w:rsidRDefault="00000000">
            <w:pPr>
              <w:spacing w:line="276" w:lineRule="auto"/>
              <w:jc w:val="center"/>
            </w:pPr>
            <w:r>
              <w:rPr>
                <w:sz w:val="16"/>
              </w:rPr>
              <w:t>C</w:t>
            </w:r>
          </w:p>
        </w:tc>
        <w:tc>
          <w:tcPr>
            <w:tcW w:w="1191" w:type="dxa"/>
            <w:noWrap/>
            <w:tcMar>
              <w:top w:w="80" w:type="dxa"/>
              <w:left w:w="100" w:type="dxa"/>
              <w:bottom w:w="80" w:type="dxa"/>
              <w:right w:w="100" w:type="dxa"/>
            </w:tcMar>
            <w:vAlign w:val="center"/>
          </w:tcPr>
          <w:p w14:paraId="045F45F2" w14:textId="77777777" w:rsidR="0022667F" w:rsidRDefault="00000000">
            <w:pPr>
              <w:spacing w:line="276" w:lineRule="auto"/>
              <w:jc w:val="center"/>
            </w:pPr>
            <w:r>
              <w:rPr>
                <w:sz w:val="16"/>
              </w:rPr>
              <w:t>C3-2</w:t>
            </w:r>
          </w:p>
        </w:tc>
        <w:tc>
          <w:tcPr>
            <w:tcW w:w="2551" w:type="dxa"/>
            <w:tcMar>
              <w:top w:w="80" w:type="dxa"/>
              <w:left w:w="100" w:type="dxa"/>
              <w:bottom w:w="80" w:type="dxa"/>
              <w:right w:w="100" w:type="dxa"/>
            </w:tcMar>
            <w:vAlign w:val="center"/>
          </w:tcPr>
          <w:p w14:paraId="560B0252" w14:textId="77777777" w:rsidR="0022667F" w:rsidRDefault="00000000">
            <w:pPr>
              <w:spacing w:line="276" w:lineRule="auto"/>
              <w:jc w:val="left"/>
              <w:rPr>
                <w:lang w:eastAsia="zh-CN"/>
              </w:rPr>
            </w:pPr>
            <w:r>
              <w:rPr>
                <w:sz w:val="16"/>
                <w:lang w:eastAsia="zh-CN"/>
              </w:rPr>
              <w:t>精密灌装机</w:t>
            </w:r>
            <w:r>
              <w:rPr>
                <w:sz w:val="16"/>
                <w:lang w:eastAsia="zh-CN"/>
              </w:rPr>
              <w:t>×5</w:t>
            </w:r>
            <w:r>
              <w:rPr>
                <w:sz w:val="16"/>
                <w:lang w:eastAsia="zh-CN"/>
              </w:rPr>
              <w:t>、自动化输送臂</w:t>
            </w:r>
            <w:r>
              <w:rPr>
                <w:sz w:val="16"/>
                <w:lang w:eastAsia="zh-CN"/>
              </w:rPr>
              <w:t>×4</w:t>
            </w:r>
          </w:p>
        </w:tc>
        <w:tc>
          <w:tcPr>
            <w:tcW w:w="1417" w:type="dxa"/>
            <w:noWrap/>
            <w:tcMar>
              <w:top w:w="80" w:type="dxa"/>
              <w:left w:w="100" w:type="dxa"/>
              <w:bottom w:w="80" w:type="dxa"/>
              <w:right w:w="100" w:type="dxa"/>
            </w:tcMar>
            <w:vAlign w:val="center"/>
          </w:tcPr>
          <w:p w14:paraId="7F64E079" w14:textId="77777777" w:rsidR="0022667F" w:rsidRDefault="00000000">
            <w:pPr>
              <w:spacing w:line="276" w:lineRule="auto"/>
              <w:jc w:val="center"/>
            </w:pPr>
            <w:r>
              <w:rPr>
                <w:sz w:val="16"/>
              </w:rPr>
              <w:t>14:02:00</w:t>
            </w:r>
          </w:p>
        </w:tc>
        <w:tc>
          <w:tcPr>
            <w:tcW w:w="1417" w:type="dxa"/>
            <w:noWrap/>
            <w:tcMar>
              <w:top w:w="80" w:type="dxa"/>
              <w:left w:w="100" w:type="dxa"/>
              <w:bottom w:w="80" w:type="dxa"/>
              <w:right w:w="100" w:type="dxa"/>
            </w:tcMar>
            <w:vAlign w:val="center"/>
          </w:tcPr>
          <w:p w14:paraId="5C04763F" w14:textId="77777777" w:rsidR="0022667F" w:rsidRDefault="00000000">
            <w:pPr>
              <w:spacing w:line="276" w:lineRule="auto"/>
              <w:jc w:val="center"/>
            </w:pPr>
            <w:r>
              <w:rPr>
                <w:sz w:val="16"/>
              </w:rPr>
              <w:t>14:23:36</w:t>
            </w:r>
          </w:p>
        </w:tc>
        <w:tc>
          <w:tcPr>
            <w:tcW w:w="1361" w:type="dxa"/>
            <w:noWrap/>
            <w:tcMar>
              <w:top w:w="80" w:type="dxa"/>
              <w:left w:w="100" w:type="dxa"/>
              <w:bottom w:w="80" w:type="dxa"/>
              <w:right w:w="100" w:type="dxa"/>
            </w:tcMar>
            <w:vAlign w:val="center"/>
          </w:tcPr>
          <w:p w14:paraId="32392521" w14:textId="77777777" w:rsidR="0022667F" w:rsidRDefault="00000000">
            <w:pPr>
              <w:spacing w:line="276" w:lineRule="auto"/>
              <w:jc w:val="center"/>
            </w:pPr>
            <w:r>
              <w:rPr>
                <w:sz w:val="16"/>
              </w:rPr>
              <w:t>1296</w:t>
            </w:r>
          </w:p>
        </w:tc>
      </w:tr>
      <w:tr w:rsidR="0022667F" w14:paraId="5B993B1B" w14:textId="77777777">
        <w:trPr>
          <w:cantSplit/>
          <w:jc w:val="center"/>
        </w:trPr>
        <w:tc>
          <w:tcPr>
            <w:tcW w:w="1020" w:type="dxa"/>
            <w:noWrap/>
            <w:tcMar>
              <w:top w:w="80" w:type="dxa"/>
              <w:left w:w="100" w:type="dxa"/>
              <w:bottom w:w="80" w:type="dxa"/>
              <w:right w:w="100" w:type="dxa"/>
            </w:tcMar>
            <w:vAlign w:val="center"/>
          </w:tcPr>
          <w:p w14:paraId="4F58FE29" w14:textId="77777777" w:rsidR="0022667F" w:rsidRDefault="00000000">
            <w:pPr>
              <w:spacing w:line="276" w:lineRule="auto"/>
              <w:jc w:val="center"/>
            </w:pPr>
            <w:r>
              <w:rPr>
                <w:sz w:val="16"/>
              </w:rPr>
              <w:t>C</w:t>
            </w:r>
          </w:p>
        </w:tc>
        <w:tc>
          <w:tcPr>
            <w:tcW w:w="1191" w:type="dxa"/>
            <w:noWrap/>
            <w:tcMar>
              <w:top w:w="80" w:type="dxa"/>
              <w:left w:w="100" w:type="dxa"/>
              <w:bottom w:w="80" w:type="dxa"/>
              <w:right w:w="100" w:type="dxa"/>
            </w:tcMar>
            <w:vAlign w:val="center"/>
          </w:tcPr>
          <w:p w14:paraId="241B4D81" w14:textId="77777777" w:rsidR="0022667F" w:rsidRDefault="00000000">
            <w:pPr>
              <w:spacing w:line="276" w:lineRule="auto"/>
              <w:jc w:val="center"/>
            </w:pPr>
            <w:r>
              <w:rPr>
                <w:sz w:val="16"/>
              </w:rPr>
              <w:t>C4-2</w:t>
            </w:r>
          </w:p>
        </w:tc>
        <w:tc>
          <w:tcPr>
            <w:tcW w:w="2551" w:type="dxa"/>
            <w:tcMar>
              <w:top w:w="80" w:type="dxa"/>
              <w:left w:w="100" w:type="dxa"/>
              <w:bottom w:w="80" w:type="dxa"/>
              <w:right w:w="100" w:type="dxa"/>
            </w:tcMar>
            <w:vAlign w:val="center"/>
          </w:tcPr>
          <w:p w14:paraId="467902D6" w14:textId="77777777" w:rsidR="0022667F" w:rsidRDefault="00000000">
            <w:pPr>
              <w:spacing w:line="276" w:lineRule="auto"/>
              <w:jc w:val="left"/>
              <w:rPr>
                <w:lang w:eastAsia="zh-CN"/>
              </w:rPr>
            </w:pPr>
            <w:r>
              <w:rPr>
                <w:sz w:val="16"/>
                <w:lang w:eastAsia="zh-CN"/>
              </w:rPr>
              <w:t>工业清洗机</w:t>
            </w:r>
            <w:r>
              <w:rPr>
                <w:sz w:val="16"/>
                <w:lang w:eastAsia="zh-CN"/>
              </w:rPr>
              <w:t>×2</w:t>
            </w:r>
            <w:r>
              <w:rPr>
                <w:sz w:val="16"/>
                <w:lang w:eastAsia="zh-CN"/>
              </w:rPr>
              <w:t>、高速抛光机</w:t>
            </w:r>
            <w:r>
              <w:rPr>
                <w:sz w:val="16"/>
                <w:lang w:eastAsia="zh-CN"/>
              </w:rPr>
              <w:t>×1</w:t>
            </w:r>
          </w:p>
        </w:tc>
        <w:tc>
          <w:tcPr>
            <w:tcW w:w="1417" w:type="dxa"/>
            <w:noWrap/>
            <w:tcMar>
              <w:top w:w="80" w:type="dxa"/>
              <w:left w:w="100" w:type="dxa"/>
              <w:bottom w:w="80" w:type="dxa"/>
              <w:right w:w="100" w:type="dxa"/>
            </w:tcMar>
            <w:vAlign w:val="center"/>
          </w:tcPr>
          <w:p w14:paraId="2B6EB5B1" w14:textId="77777777" w:rsidR="0022667F" w:rsidRDefault="00000000">
            <w:pPr>
              <w:spacing w:line="276" w:lineRule="auto"/>
              <w:jc w:val="center"/>
            </w:pPr>
            <w:r>
              <w:rPr>
                <w:sz w:val="16"/>
              </w:rPr>
              <w:t>17:32:00</w:t>
            </w:r>
          </w:p>
        </w:tc>
        <w:tc>
          <w:tcPr>
            <w:tcW w:w="1417" w:type="dxa"/>
            <w:noWrap/>
            <w:tcMar>
              <w:top w:w="80" w:type="dxa"/>
              <w:left w:w="100" w:type="dxa"/>
              <w:bottom w:w="80" w:type="dxa"/>
              <w:right w:w="100" w:type="dxa"/>
            </w:tcMar>
            <w:vAlign w:val="center"/>
          </w:tcPr>
          <w:p w14:paraId="513D1AFF" w14:textId="77777777" w:rsidR="0022667F" w:rsidRDefault="00000000">
            <w:pPr>
              <w:spacing w:line="276" w:lineRule="auto"/>
              <w:jc w:val="center"/>
            </w:pPr>
            <w:r>
              <w:rPr>
                <w:sz w:val="16"/>
              </w:rPr>
              <w:t>20:52:00</w:t>
            </w:r>
          </w:p>
        </w:tc>
        <w:tc>
          <w:tcPr>
            <w:tcW w:w="1361" w:type="dxa"/>
            <w:noWrap/>
            <w:tcMar>
              <w:top w:w="80" w:type="dxa"/>
              <w:left w:w="100" w:type="dxa"/>
              <w:bottom w:w="80" w:type="dxa"/>
              <w:right w:w="100" w:type="dxa"/>
            </w:tcMar>
            <w:vAlign w:val="center"/>
          </w:tcPr>
          <w:p w14:paraId="30417E5B" w14:textId="77777777" w:rsidR="0022667F" w:rsidRDefault="00000000">
            <w:pPr>
              <w:spacing w:line="276" w:lineRule="auto"/>
              <w:jc w:val="center"/>
            </w:pPr>
            <w:r>
              <w:rPr>
                <w:sz w:val="16"/>
              </w:rPr>
              <w:t>12000</w:t>
            </w:r>
          </w:p>
        </w:tc>
      </w:tr>
      <w:tr w:rsidR="0022667F" w14:paraId="323A60B4" w14:textId="77777777">
        <w:trPr>
          <w:cantSplit/>
          <w:jc w:val="center"/>
        </w:trPr>
        <w:tc>
          <w:tcPr>
            <w:tcW w:w="1020" w:type="dxa"/>
            <w:noWrap/>
            <w:tcMar>
              <w:top w:w="80" w:type="dxa"/>
              <w:left w:w="100" w:type="dxa"/>
              <w:bottom w:w="80" w:type="dxa"/>
              <w:right w:w="100" w:type="dxa"/>
            </w:tcMar>
            <w:vAlign w:val="center"/>
          </w:tcPr>
          <w:p w14:paraId="207D50AE" w14:textId="77777777" w:rsidR="0022667F" w:rsidRDefault="00000000">
            <w:pPr>
              <w:spacing w:line="276" w:lineRule="auto"/>
              <w:jc w:val="center"/>
            </w:pPr>
            <w:r>
              <w:rPr>
                <w:sz w:val="16"/>
              </w:rPr>
              <w:t>C</w:t>
            </w:r>
          </w:p>
        </w:tc>
        <w:tc>
          <w:tcPr>
            <w:tcW w:w="1191" w:type="dxa"/>
            <w:noWrap/>
            <w:tcMar>
              <w:top w:w="80" w:type="dxa"/>
              <w:left w:w="100" w:type="dxa"/>
              <w:bottom w:w="80" w:type="dxa"/>
              <w:right w:w="100" w:type="dxa"/>
            </w:tcMar>
            <w:vAlign w:val="center"/>
          </w:tcPr>
          <w:p w14:paraId="028CDCD6" w14:textId="77777777" w:rsidR="0022667F" w:rsidRDefault="00000000">
            <w:pPr>
              <w:spacing w:line="276" w:lineRule="auto"/>
              <w:jc w:val="center"/>
            </w:pPr>
            <w:r>
              <w:rPr>
                <w:sz w:val="16"/>
              </w:rPr>
              <w:t>C5-2</w:t>
            </w:r>
          </w:p>
        </w:tc>
        <w:tc>
          <w:tcPr>
            <w:tcW w:w="2551" w:type="dxa"/>
            <w:tcMar>
              <w:top w:w="80" w:type="dxa"/>
              <w:left w:w="100" w:type="dxa"/>
              <w:bottom w:w="80" w:type="dxa"/>
              <w:right w:w="100" w:type="dxa"/>
            </w:tcMar>
            <w:vAlign w:val="center"/>
          </w:tcPr>
          <w:p w14:paraId="7100A501" w14:textId="77777777" w:rsidR="0022667F" w:rsidRDefault="00000000">
            <w:pPr>
              <w:spacing w:line="276" w:lineRule="auto"/>
              <w:jc w:val="left"/>
            </w:pPr>
            <w:r>
              <w:rPr>
                <w:sz w:val="16"/>
              </w:rPr>
              <w:t>自动传感多功能机</w:t>
            </w:r>
            <w:r>
              <w:rPr>
                <w:sz w:val="16"/>
              </w:rPr>
              <w:t>×1</w:t>
            </w:r>
          </w:p>
        </w:tc>
        <w:tc>
          <w:tcPr>
            <w:tcW w:w="1417" w:type="dxa"/>
            <w:noWrap/>
            <w:tcMar>
              <w:top w:w="80" w:type="dxa"/>
              <w:left w:w="100" w:type="dxa"/>
              <w:bottom w:w="80" w:type="dxa"/>
              <w:right w:w="100" w:type="dxa"/>
            </w:tcMar>
            <w:vAlign w:val="center"/>
          </w:tcPr>
          <w:p w14:paraId="40C6F819" w14:textId="77777777" w:rsidR="0022667F" w:rsidRDefault="00000000">
            <w:pPr>
              <w:spacing w:line="276" w:lineRule="auto"/>
              <w:jc w:val="center"/>
            </w:pPr>
            <w:r>
              <w:rPr>
                <w:sz w:val="16"/>
              </w:rPr>
              <w:t>22:32:00</w:t>
            </w:r>
          </w:p>
        </w:tc>
        <w:tc>
          <w:tcPr>
            <w:tcW w:w="1417" w:type="dxa"/>
            <w:noWrap/>
            <w:tcMar>
              <w:top w:w="80" w:type="dxa"/>
              <w:left w:w="100" w:type="dxa"/>
              <w:bottom w:w="80" w:type="dxa"/>
              <w:right w:w="100" w:type="dxa"/>
            </w:tcMar>
            <w:vAlign w:val="center"/>
          </w:tcPr>
          <w:p w14:paraId="2C28B4AB" w14:textId="77777777" w:rsidR="0022667F" w:rsidRDefault="00000000">
            <w:pPr>
              <w:spacing w:line="276" w:lineRule="auto"/>
              <w:jc w:val="center"/>
            </w:pPr>
            <w:r>
              <w:rPr>
                <w:sz w:val="16"/>
              </w:rPr>
              <w:t>26:32:00</w:t>
            </w:r>
          </w:p>
        </w:tc>
        <w:tc>
          <w:tcPr>
            <w:tcW w:w="1361" w:type="dxa"/>
            <w:noWrap/>
            <w:tcMar>
              <w:top w:w="80" w:type="dxa"/>
              <w:left w:w="100" w:type="dxa"/>
              <w:bottom w:w="80" w:type="dxa"/>
              <w:right w:w="100" w:type="dxa"/>
            </w:tcMar>
            <w:vAlign w:val="center"/>
          </w:tcPr>
          <w:p w14:paraId="30A7D8F1" w14:textId="77777777" w:rsidR="0022667F" w:rsidRDefault="00000000">
            <w:pPr>
              <w:spacing w:line="276" w:lineRule="auto"/>
              <w:jc w:val="center"/>
            </w:pPr>
            <w:r>
              <w:rPr>
                <w:sz w:val="16"/>
              </w:rPr>
              <w:t>14400</w:t>
            </w:r>
          </w:p>
        </w:tc>
      </w:tr>
      <w:tr w:rsidR="0022667F" w14:paraId="2D6131B9" w14:textId="77777777">
        <w:trPr>
          <w:cantSplit/>
          <w:jc w:val="center"/>
        </w:trPr>
        <w:tc>
          <w:tcPr>
            <w:tcW w:w="1020" w:type="dxa"/>
            <w:noWrap/>
            <w:tcMar>
              <w:top w:w="80" w:type="dxa"/>
              <w:left w:w="100" w:type="dxa"/>
              <w:bottom w:w="80" w:type="dxa"/>
              <w:right w:w="100" w:type="dxa"/>
            </w:tcMar>
            <w:vAlign w:val="center"/>
          </w:tcPr>
          <w:p w14:paraId="049CBA5A" w14:textId="77777777" w:rsidR="0022667F" w:rsidRDefault="00000000">
            <w:pPr>
              <w:spacing w:line="276" w:lineRule="auto"/>
              <w:jc w:val="center"/>
            </w:pPr>
            <w:r>
              <w:rPr>
                <w:sz w:val="16"/>
              </w:rPr>
              <w:t>C</w:t>
            </w:r>
          </w:p>
        </w:tc>
        <w:tc>
          <w:tcPr>
            <w:tcW w:w="1191" w:type="dxa"/>
            <w:noWrap/>
            <w:tcMar>
              <w:top w:w="80" w:type="dxa"/>
              <w:left w:w="100" w:type="dxa"/>
              <w:bottom w:w="80" w:type="dxa"/>
              <w:right w:w="100" w:type="dxa"/>
            </w:tcMar>
            <w:vAlign w:val="center"/>
          </w:tcPr>
          <w:p w14:paraId="0BA5C3D3" w14:textId="77777777" w:rsidR="0022667F" w:rsidRDefault="00000000">
            <w:pPr>
              <w:spacing w:line="276" w:lineRule="auto"/>
              <w:jc w:val="center"/>
            </w:pPr>
            <w:r>
              <w:rPr>
                <w:sz w:val="16"/>
              </w:rPr>
              <w:t>C3-3</w:t>
            </w:r>
          </w:p>
        </w:tc>
        <w:tc>
          <w:tcPr>
            <w:tcW w:w="2551" w:type="dxa"/>
            <w:tcMar>
              <w:top w:w="80" w:type="dxa"/>
              <w:left w:w="100" w:type="dxa"/>
              <w:bottom w:w="80" w:type="dxa"/>
              <w:right w:w="100" w:type="dxa"/>
            </w:tcMar>
            <w:vAlign w:val="center"/>
          </w:tcPr>
          <w:p w14:paraId="715620CF" w14:textId="77777777" w:rsidR="0022667F" w:rsidRDefault="00000000">
            <w:pPr>
              <w:spacing w:line="276" w:lineRule="auto"/>
              <w:jc w:val="left"/>
              <w:rPr>
                <w:lang w:eastAsia="zh-CN"/>
              </w:rPr>
            </w:pPr>
            <w:r>
              <w:rPr>
                <w:sz w:val="16"/>
                <w:lang w:eastAsia="zh-CN"/>
              </w:rPr>
              <w:t>精密灌装机</w:t>
            </w:r>
            <w:r>
              <w:rPr>
                <w:sz w:val="16"/>
                <w:lang w:eastAsia="zh-CN"/>
              </w:rPr>
              <w:t>×5</w:t>
            </w:r>
            <w:r>
              <w:rPr>
                <w:sz w:val="16"/>
                <w:lang w:eastAsia="zh-CN"/>
              </w:rPr>
              <w:t>、自动化输送臂</w:t>
            </w:r>
            <w:r>
              <w:rPr>
                <w:sz w:val="16"/>
                <w:lang w:eastAsia="zh-CN"/>
              </w:rPr>
              <w:t>×4</w:t>
            </w:r>
          </w:p>
        </w:tc>
        <w:tc>
          <w:tcPr>
            <w:tcW w:w="1417" w:type="dxa"/>
            <w:noWrap/>
            <w:tcMar>
              <w:top w:w="80" w:type="dxa"/>
              <w:left w:w="100" w:type="dxa"/>
              <w:bottom w:w="80" w:type="dxa"/>
              <w:right w:w="100" w:type="dxa"/>
            </w:tcMar>
            <w:vAlign w:val="center"/>
          </w:tcPr>
          <w:p w14:paraId="10359705" w14:textId="77777777" w:rsidR="0022667F" w:rsidRDefault="00000000">
            <w:pPr>
              <w:spacing w:line="276" w:lineRule="auto"/>
              <w:jc w:val="center"/>
            </w:pPr>
            <w:r>
              <w:rPr>
                <w:sz w:val="16"/>
              </w:rPr>
              <w:t>26:32:00</w:t>
            </w:r>
          </w:p>
        </w:tc>
        <w:tc>
          <w:tcPr>
            <w:tcW w:w="1417" w:type="dxa"/>
            <w:noWrap/>
            <w:tcMar>
              <w:top w:w="80" w:type="dxa"/>
              <w:left w:w="100" w:type="dxa"/>
              <w:bottom w:w="80" w:type="dxa"/>
              <w:right w:w="100" w:type="dxa"/>
            </w:tcMar>
            <w:vAlign w:val="center"/>
          </w:tcPr>
          <w:p w14:paraId="72EF4AFE" w14:textId="77777777" w:rsidR="0022667F" w:rsidRDefault="00000000">
            <w:pPr>
              <w:spacing w:line="276" w:lineRule="auto"/>
              <w:jc w:val="center"/>
            </w:pPr>
            <w:r>
              <w:rPr>
                <w:sz w:val="16"/>
              </w:rPr>
              <w:t>26:53:36</w:t>
            </w:r>
          </w:p>
        </w:tc>
        <w:tc>
          <w:tcPr>
            <w:tcW w:w="1361" w:type="dxa"/>
            <w:noWrap/>
            <w:tcMar>
              <w:top w:w="80" w:type="dxa"/>
              <w:left w:w="100" w:type="dxa"/>
              <w:bottom w:w="80" w:type="dxa"/>
              <w:right w:w="100" w:type="dxa"/>
            </w:tcMar>
            <w:vAlign w:val="center"/>
          </w:tcPr>
          <w:p w14:paraId="611CEA9B" w14:textId="77777777" w:rsidR="0022667F" w:rsidRDefault="00000000">
            <w:pPr>
              <w:spacing w:line="276" w:lineRule="auto"/>
              <w:jc w:val="center"/>
            </w:pPr>
            <w:r>
              <w:rPr>
                <w:sz w:val="16"/>
              </w:rPr>
              <w:t>1296</w:t>
            </w:r>
          </w:p>
        </w:tc>
      </w:tr>
      <w:tr w:rsidR="0022667F" w14:paraId="18454C4D" w14:textId="77777777">
        <w:trPr>
          <w:cantSplit/>
          <w:jc w:val="center"/>
        </w:trPr>
        <w:tc>
          <w:tcPr>
            <w:tcW w:w="1020" w:type="dxa"/>
            <w:noWrap/>
            <w:tcMar>
              <w:top w:w="80" w:type="dxa"/>
              <w:left w:w="100" w:type="dxa"/>
              <w:bottom w:w="80" w:type="dxa"/>
              <w:right w:w="100" w:type="dxa"/>
            </w:tcMar>
            <w:vAlign w:val="center"/>
          </w:tcPr>
          <w:p w14:paraId="04BD51E3" w14:textId="77777777" w:rsidR="0022667F" w:rsidRDefault="00000000">
            <w:pPr>
              <w:spacing w:line="276" w:lineRule="auto"/>
              <w:jc w:val="center"/>
            </w:pPr>
            <w:r>
              <w:rPr>
                <w:sz w:val="16"/>
              </w:rPr>
              <w:t>C</w:t>
            </w:r>
          </w:p>
        </w:tc>
        <w:tc>
          <w:tcPr>
            <w:tcW w:w="1191" w:type="dxa"/>
            <w:noWrap/>
            <w:tcMar>
              <w:top w:w="80" w:type="dxa"/>
              <w:left w:w="100" w:type="dxa"/>
              <w:bottom w:w="80" w:type="dxa"/>
              <w:right w:w="100" w:type="dxa"/>
            </w:tcMar>
            <w:vAlign w:val="center"/>
          </w:tcPr>
          <w:p w14:paraId="6DFB3679" w14:textId="77777777" w:rsidR="0022667F" w:rsidRDefault="00000000">
            <w:pPr>
              <w:spacing w:line="276" w:lineRule="auto"/>
              <w:jc w:val="center"/>
            </w:pPr>
            <w:r>
              <w:rPr>
                <w:sz w:val="16"/>
              </w:rPr>
              <w:t>C4-3</w:t>
            </w:r>
          </w:p>
        </w:tc>
        <w:tc>
          <w:tcPr>
            <w:tcW w:w="2551" w:type="dxa"/>
            <w:tcMar>
              <w:top w:w="80" w:type="dxa"/>
              <w:left w:w="100" w:type="dxa"/>
              <w:bottom w:w="80" w:type="dxa"/>
              <w:right w:w="100" w:type="dxa"/>
            </w:tcMar>
            <w:vAlign w:val="center"/>
          </w:tcPr>
          <w:p w14:paraId="5965A4F6" w14:textId="77777777" w:rsidR="0022667F" w:rsidRDefault="00000000">
            <w:pPr>
              <w:spacing w:line="276" w:lineRule="auto"/>
              <w:jc w:val="left"/>
              <w:rPr>
                <w:lang w:eastAsia="zh-CN"/>
              </w:rPr>
            </w:pPr>
            <w:r>
              <w:rPr>
                <w:sz w:val="16"/>
                <w:lang w:eastAsia="zh-CN"/>
              </w:rPr>
              <w:t>工业清洗机</w:t>
            </w:r>
            <w:r>
              <w:rPr>
                <w:sz w:val="16"/>
                <w:lang w:eastAsia="zh-CN"/>
              </w:rPr>
              <w:t>×5</w:t>
            </w:r>
            <w:r>
              <w:rPr>
                <w:sz w:val="16"/>
                <w:lang w:eastAsia="zh-CN"/>
              </w:rPr>
              <w:t>、高速抛光机</w:t>
            </w:r>
            <w:r>
              <w:rPr>
                <w:sz w:val="16"/>
                <w:lang w:eastAsia="zh-CN"/>
              </w:rPr>
              <w:t>×1</w:t>
            </w:r>
          </w:p>
        </w:tc>
        <w:tc>
          <w:tcPr>
            <w:tcW w:w="1417" w:type="dxa"/>
            <w:noWrap/>
            <w:tcMar>
              <w:top w:w="80" w:type="dxa"/>
              <w:left w:w="100" w:type="dxa"/>
              <w:bottom w:w="80" w:type="dxa"/>
              <w:right w:w="100" w:type="dxa"/>
            </w:tcMar>
            <w:vAlign w:val="center"/>
          </w:tcPr>
          <w:p w14:paraId="2B764583" w14:textId="77777777" w:rsidR="0022667F" w:rsidRDefault="00000000">
            <w:pPr>
              <w:spacing w:line="276" w:lineRule="auto"/>
              <w:jc w:val="center"/>
            </w:pPr>
            <w:r>
              <w:rPr>
                <w:sz w:val="16"/>
              </w:rPr>
              <w:t>29:50:20</w:t>
            </w:r>
          </w:p>
        </w:tc>
        <w:tc>
          <w:tcPr>
            <w:tcW w:w="1417" w:type="dxa"/>
            <w:noWrap/>
            <w:tcMar>
              <w:top w:w="80" w:type="dxa"/>
              <w:left w:w="100" w:type="dxa"/>
              <w:bottom w:w="80" w:type="dxa"/>
              <w:right w:w="100" w:type="dxa"/>
            </w:tcMar>
            <w:vAlign w:val="center"/>
          </w:tcPr>
          <w:p w14:paraId="73558BC0" w14:textId="77777777" w:rsidR="0022667F" w:rsidRDefault="00000000">
            <w:pPr>
              <w:spacing w:line="276" w:lineRule="auto"/>
              <w:jc w:val="center"/>
            </w:pPr>
            <w:r>
              <w:rPr>
                <w:sz w:val="16"/>
              </w:rPr>
              <w:t>33:10:20</w:t>
            </w:r>
          </w:p>
        </w:tc>
        <w:tc>
          <w:tcPr>
            <w:tcW w:w="1361" w:type="dxa"/>
            <w:noWrap/>
            <w:tcMar>
              <w:top w:w="80" w:type="dxa"/>
              <w:left w:w="100" w:type="dxa"/>
              <w:bottom w:w="80" w:type="dxa"/>
              <w:right w:w="100" w:type="dxa"/>
            </w:tcMar>
            <w:vAlign w:val="center"/>
          </w:tcPr>
          <w:p w14:paraId="33DF4ACC" w14:textId="77777777" w:rsidR="0022667F" w:rsidRDefault="00000000">
            <w:pPr>
              <w:spacing w:line="276" w:lineRule="auto"/>
              <w:jc w:val="center"/>
            </w:pPr>
            <w:r>
              <w:rPr>
                <w:sz w:val="16"/>
              </w:rPr>
              <w:t>12000</w:t>
            </w:r>
          </w:p>
        </w:tc>
      </w:tr>
      <w:tr w:rsidR="0022667F" w14:paraId="326D5370" w14:textId="77777777">
        <w:trPr>
          <w:cantSplit/>
          <w:jc w:val="center"/>
        </w:trPr>
        <w:tc>
          <w:tcPr>
            <w:tcW w:w="1020" w:type="dxa"/>
            <w:noWrap/>
            <w:tcMar>
              <w:top w:w="80" w:type="dxa"/>
              <w:left w:w="100" w:type="dxa"/>
              <w:bottom w:w="80" w:type="dxa"/>
              <w:right w:w="100" w:type="dxa"/>
            </w:tcMar>
            <w:vAlign w:val="center"/>
          </w:tcPr>
          <w:p w14:paraId="358CF7CC" w14:textId="77777777" w:rsidR="0022667F" w:rsidRDefault="00000000">
            <w:pPr>
              <w:spacing w:line="276" w:lineRule="auto"/>
              <w:jc w:val="center"/>
            </w:pPr>
            <w:r>
              <w:rPr>
                <w:sz w:val="16"/>
              </w:rPr>
              <w:t>C</w:t>
            </w:r>
          </w:p>
        </w:tc>
        <w:tc>
          <w:tcPr>
            <w:tcW w:w="1191" w:type="dxa"/>
            <w:noWrap/>
            <w:tcMar>
              <w:top w:w="80" w:type="dxa"/>
              <w:left w:w="100" w:type="dxa"/>
              <w:bottom w:w="80" w:type="dxa"/>
              <w:right w:w="100" w:type="dxa"/>
            </w:tcMar>
            <w:vAlign w:val="center"/>
          </w:tcPr>
          <w:p w14:paraId="7C0B0E12" w14:textId="77777777" w:rsidR="0022667F" w:rsidRDefault="00000000">
            <w:pPr>
              <w:spacing w:line="276" w:lineRule="auto"/>
              <w:jc w:val="center"/>
            </w:pPr>
            <w:r>
              <w:rPr>
                <w:sz w:val="16"/>
              </w:rPr>
              <w:t>C5-3</w:t>
            </w:r>
          </w:p>
        </w:tc>
        <w:tc>
          <w:tcPr>
            <w:tcW w:w="2551" w:type="dxa"/>
            <w:tcMar>
              <w:top w:w="80" w:type="dxa"/>
              <w:left w:w="100" w:type="dxa"/>
              <w:bottom w:w="80" w:type="dxa"/>
              <w:right w:w="100" w:type="dxa"/>
            </w:tcMar>
            <w:vAlign w:val="center"/>
          </w:tcPr>
          <w:p w14:paraId="4F27B4E3" w14:textId="77777777" w:rsidR="0022667F" w:rsidRDefault="00000000">
            <w:pPr>
              <w:spacing w:line="276" w:lineRule="auto"/>
              <w:jc w:val="left"/>
            </w:pPr>
            <w:r>
              <w:rPr>
                <w:sz w:val="16"/>
              </w:rPr>
              <w:t>自动传感多功能机</w:t>
            </w:r>
            <w:r>
              <w:rPr>
                <w:sz w:val="16"/>
              </w:rPr>
              <w:t>×1</w:t>
            </w:r>
          </w:p>
        </w:tc>
        <w:tc>
          <w:tcPr>
            <w:tcW w:w="1417" w:type="dxa"/>
            <w:noWrap/>
            <w:tcMar>
              <w:top w:w="80" w:type="dxa"/>
              <w:left w:w="100" w:type="dxa"/>
              <w:bottom w:w="80" w:type="dxa"/>
              <w:right w:w="100" w:type="dxa"/>
            </w:tcMar>
            <w:vAlign w:val="center"/>
          </w:tcPr>
          <w:p w14:paraId="4153351E" w14:textId="77777777" w:rsidR="0022667F" w:rsidRDefault="00000000">
            <w:pPr>
              <w:spacing w:line="276" w:lineRule="auto"/>
              <w:jc w:val="center"/>
            </w:pPr>
            <w:r>
              <w:rPr>
                <w:sz w:val="16"/>
              </w:rPr>
              <w:t>35:34:25</w:t>
            </w:r>
          </w:p>
        </w:tc>
        <w:tc>
          <w:tcPr>
            <w:tcW w:w="1417" w:type="dxa"/>
            <w:noWrap/>
            <w:tcMar>
              <w:top w:w="80" w:type="dxa"/>
              <w:left w:w="100" w:type="dxa"/>
              <w:bottom w:w="80" w:type="dxa"/>
              <w:right w:w="100" w:type="dxa"/>
            </w:tcMar>
            <w:vAlign w:val="center"/>
          </w:tcPr>
          <w:p w14:paraId="302992C5" w14:textId="77777777" w:rsidR="0022667F" w:rsidRDefault="00000000">
            <w:pPr>
              <w:spacing w:line="276" w:lineRule="auto"/>
              <w:jc w:val="center"/>
            </w:pPr>
            <w:r>
              <w:rPr>
                <w:sz w:val="16"/>
              </w:rPr>
              <w:t>39:34:25</w:t>
            </w:r>
          </w:p>
        </w:tc>
        <w:tc>
          <w:tcPr>
            <w:tcW w:w="1361" w:type="dxa"/>
            <w:noWrap/>
            <w:tcMar>
              <w:top w:w="80" w:type="dxa"/>
              <w:left w:w="100" w:type="dxa"/>
              <w:bottom w:w="80" w:type="dxa"/>
              <w:right w:w="100" w:type="dxa"/>
            </w:tcMar>
            <w:vAlign w:val="center"/>
          </w:tcPr>
          <w:p w14:paraId="45F0655C" w14:textId="77777777" w:rsidR="0022667F" w:rsidRDefault="00000000">
            <w:pPr>
              <w:spacing w:line="276" w:lineRule="auto"/>
              <w:jc w:val="center"/>
            </w:pPr>
            <w:r>
              <w:rPr>
                <w:sz w:val="16"/>
              </w:rPr>
              <w:t>14400</w:t>
            </w:r>
          </w:p>
        </w:tc>
      </w:tr>
      <w:tr w:rsidR="0022667F" w14:paraId="5CBF359F" w14:textId="77777777">
        <w:trPr>
          <w:cantSplit/>
          <w:jc w:val="center"/>
        </w:trPr>
        <w:tc>
          <w:tcPr>
            <w:tcW w:w="1020" w:type="dxa"/>
            <w:noWrap/>
            <w:tcMar>
              <w:top w:w="80" w:type="dxa"/>
              <w:left w:w="100" w:type="dxa"/>
              <w:bottom w:w="80" w:type="dxa"/>
              <w:right w:w="100" w:type="dxa"/>
            </w:tcMar>
            <w:vAlign w:val="center"/>
          </w:tcPr>
          <w:p w14:paraId="2726C170" w14:textId="77777777" w:rsidR="0022667F" w:rsidRDefault="00000000">
            <w:pPr>
              <w:spacing w:line="276" w:lineRule="auto"/>
              <w:jc w:val="center"/>
            </w:pPr>
            <w:r>
              <w:rPr>
                <w:sz w:val="16"/>
              </w:rPr>
              <w:t>D</w:t>
            </w:r>
          </w:p>
        </w:tc>
        <w:tc>
          <w:tcPr>
            <w:tcW w:w="1191" w:type="dxa"/>
            <w:noWrap/>
            <w:tcMar>
              <w:top w:w="80" w:type="dxa"/>
              <w:left w:w="100" w:type="dxa"/>
              <w:bottom w:w="80" w:type="dxa"/>
              <w:right w:w="100" w:type="dxa"/>
            </w:tcMar>
            <w:vAlign w:val="center"/>
          </w:tcPr>
          <w:p w14:paraId="14D79FAF" w14:textId="77777777" w:rsidR="0022667F" w:rsidRDefault="00000000">
            <w:pPr>
              <w:spacing w:line="276" w:lineRule="auto"/>
              <w:jc w:val="center"/>
            </w:pPr>
            <w:r>
              <w:rPr>
                <w:sz w:val="16"/>
              </w:rPr>
              <w:t>D1</w:t>
            </w:r>
          </w:p>
        </w:tc>
        <w:tc>
          <w:tcPr>
            <w:tcW w:w="2551" w:type="dxa"/>
            <w:tcMar>
              <w:top w:w="80" w:type="dxa"/>
              <w:left w:w="100" w:type="dxa"/>
              <w:bottom w:w="80" w:type="dxa"/>
              <w:right w:w="100" w:type="dxa"/>
            </w:tcMar>
            <w:vAlign w:val="center"/>
          </w:tcPr>
          <w:p w14:paraId="2F15C6AE" w14:textId="77777777" w:rsidR="0022667F" w:rsidRDefault="00000000">
            <w:pPr>
              <w:spacing w:line="276" w:lineRule="auto"/>
              <w:jc w:val="left"/>
            </w:pPr>
            <w:r>
              <w:rPr>
                <w:sz w:val="16"/>
              </w:rPr>
              <w:t>工业清洗机</w:t>
            </w:r>
            <w:r>
              <w:rPr>
                <w:sz w:val="16"/>
              </w:rPr>
              <w:t>×4</w:t>
            </w:r>
          </w:p>
        </w:tc>
        <w:tc>
          <w:tcPr>
            <w:tcW w:w="1417" w:type="dxa"/>
            <w:noWrap/>
            <w:tcMar>
              <w:top w:w="80" w:type="dxa"/>
              <w:left w:w="100" w:type="dxa"/>
              <w:bottom w:w="80" w:type="dxa"/>
              <w:right w:w="100" w:type="dxa"/>
            </w:tcMar>
            <w:vAlign w:val="center"/>
          </w:tcPr>
          <w:p w14:paraId="7173CD56" w14:textId="77777777" w:rsidR="0022667F" w:rsidRDefault="00000000">
            <w:pPr>
              <w:spacing w:line="276" w:lineRule="auto"/>
              <w:jc w:val="center"/>
            </w:pPr>
            <w:r>
              <w:rPr>
                <w:sz w:val="16"/>
              </w:rPr>
              <w:t>02:02:42</w:t>
            </w:r>
          </w:p>
        </w:tc>
        <w:tc>
          <w:tcPr>
            <w:tcW w:w="1417" w:type="dxa"/>
            <w:noWrap/>
            <w:tcMar>
              <w:top w:w="80" w:type="dxa"/>
              <w:left w:w="100" w:type="dxa"/>
              <w:bottom w:w="80" w:type="dxa"/>
              <w:right w:w="100" w:type="dxa"/>
            </w:tcMar>
            <w:vAlign w:val="center"/>
          </w:tcPr>
          <w:p w14:paraId="02994B11" w14:textId="77777777" w:rsidR="0022667F" w:rsidRDefault="00000000">
            <w:pPr>
              <w:spacing w:line="276" w:lineRule="auto"/>
              <w:jc w:val="center"/>
            </w:pPr>
            <w:r>
              <w:rPr>
                <w:sz w:val="16"/>
              </w:rPr>
              <w:t>02:38:42</w:t>
            </w:r>
          </w:p>
        </w:tc>
        <w:tc>
          <w:tcPr>
            <w:tcW w:w="1361" w:type="dxa"/>
            <w:noWrap/>
            <w:tcMar>
              <w:top w:w="80" w:type="dxa"/>
              <w:left w:w="100" w:type="dxa"/>
              <w:bottom w:w="80" w:type="dxa"/>
              <w:right w:w="100" w:type="dxa"/>
            </w:tcMar>
            <w:vAlign w:val="center"/>
          </w:tcPr>
          <w:p w14:paraId="4DE1712A" w14:textId="77777777" w:rsidR="0022667F" w:rsidRDefault="00000000">
            <w:pPr>
              <w:spacing w:line="276" w:lineRule="auto"/>
              <w:jc w:val="center"/>
            </w:pPr>
            <w:r>
              <w:rPr>
                <w:sz w:val="16"/>
              </w:rPr>
              <w:t>2160</w:t>
            </w:r>
          </w:p>
        </w:tc>
      </w:tr>
      <w:tr w:rsidR="0022667F" w14:paraId="6BF0CFAA" w14:textId="77777777">
        <w:trPr>
          <w:cantSplit/>
          <w:jc w:val="center"/>
        </w:trPr>
        <w:tc>
          <w:tcPr>
            <w:tcW w:w="1020" w:type="dxa"/>
            <w:noWrap/>
            <w:tcMar>
              <w:top w:w="80" w:type="dxa"/>
              <w:left w:w="100" w:type="dxa"/>
              <w:bottom w:w="80" w:type="dxa"/>
              <w:right w:w="100" w:type="dxa"/>
            </w:tcMar>
            <w:vAlign w:val="center"/>
          </w:tcPr>
          <w:p w14:paraId="2E78EBAE" w14:textId="77777777" w:rsidR="0022667F" w:rsidRDefault="00000000">
            <w:pPr>
              <w:spacing w:line="276" w:lineRule="auto"/>
              <w:jc w:val="center"/>
            </w:pPr>
            <w:r>
              <w:rPr>
                <w:sz w:val="16"/>
              </w:rPr>
              <w:t>D</w:t>
            </w:r>
          </w:p>
        </w:tc>
        <w:tc>
          <w:tcPr>
            <w:tcW w:w="1191" w:type="dxa"/>
            <w:noWrap/>
            <w:tcMar>
              <w:top w:w="80" w:type="dxa"/>
              <w:left w:w="100" w:type="dxa"/>
              <w:bottom w:w="80" w:type="dxa"/>
              <w:right w:w="100" w:type="dxa"/>
            </w:tcMar>
            <w:vAlign w:val="center"/>
          </w:tcPr>
          <w:p w14:paraId="6FF640A9" w14:textId="77777777" w:rsidR="0022667F" w:rsidRDefault="00000000">
            <w:pPr>
              <w:spacing w:line="276" w:lineRule="auto"/>
              <w:jc w:val="center"/>
            </w:pPr>
            <w:r>
              <w:rPr>
                <w:sz w:val="16"/>
              </w:rPr>
              <w:t>D2</w:t>
            </w:r>
          </w:p>
        </w:tc>
        <w:tc>
          <w:tcPr>
            <w:tcW w:w="2551" w:type="dxa"/>
            <w:tcMar>
              <w:top w:w="80" w:type="dxa"/>
              <w:left w:w="100" w:type="dxa"/>
              <w:bottom w:w="80" w:type="dxa"/>
              <w:right w:w="100" w:type="dxa"/>
            </w:tcMar>
            <w:vAlign w:val="center"/>
          </w:tcPr>
          <w:p w14:paraId="551B740D" w14:textId="77777777" w:rsidR="0022667F" w:rsidRDefault="00000000">
            <w:pPr>
              <w:spacing w:line="276" w:lineRule="auto"/>
              <w:jc w:val="left"/>
              <w:rPr>
                <w:lang w:eastAsia="zh-CN"/>
              </w:rPr>
            </w:pPr>
            <w:r>
              <w:rPr>
                <w:sz w:val="16"/>
                <w:lang w:eastAsia="zh-CN"/>
              </w:rPr>
              <w:t>精密灌装机</w:t>
            </w:r>
            <w:r>
              <w:rPr>
                <w:sz w:val="16"/>
                <w:lang w:eastAsia="zh-CN"/>
              </w:rPr>
              <w:t>×5</w:t>
            </w:r>
            <w:r>
              <w:rPr>
                <w:sz w:val="16"/>
                <w:lang w:eastAsia="zh-CN"/>
              </w:rPr>
              <w:t>、自动化输送臂</w:t>
            </w:r>
            <w:r>
              <w:rPr>
                <w:sz w:val="16"/>
                <w:lang w:eastAsia="zh-CN"/>
              </w:rPr>
              <w:t>×4</w:t>
            </w:r>
          </w:p>
        </w:tc>
        <w:tc>
          <w:tcPr>
            <w:tcW w:w="1417" w:type="dxa"/>
            <w:noWrap/>
            <w:tcMar>
              <w:top w:w="80" w:type="dxa"/>
              <w:left w:w="100" w:type="dxa"/>
              <w:bottom w:w="80" w:type="dxa"/>
              <w:right w:w="100" w:type="dxa"/>
            </w:tcMar>
            <w:vAlign w:val="center"/>
          </w:tcPr>
          <w:p w14:paraId="193FFCDA" w14:textId="77777777" w:rsidR="0022667F" w:rsidRDefault="00000000">
            <w:pPr>
              <w:spacing w:line="276" w:lineRule="auto"/>
              <w:jc w:val="center"/>
            </w:pPr>
            <w:r>
              <w:rPr>
                <w:sz w:val="16"/>
              </w:rPr>
              <w:t>02:40:55</w:t>
            </w:r>
          </w:p>
        </w:tc>
        <w:tc>
          <w:tcPr>
            <w:tcW w:w="1417" w:type="dxa"/>
            <w:noWrap/>
            <w:tcMar>
              <w:top w:w="80" w:type="dxa"/>
              <w:left w:w="100" w:type="dxa"/>
              <w:bottom w:w="80" w:type="dxa"/>
              <w:right w:w="100" w:type="dxa"/>
            </w:tcMar>
            <w:vAlign w:val="center"/>
          </w:tcPr>
          <w:p w14:paraId="46D400C6" w14:textId="77777777" w:rsidR="0022667F" w:rsidRDefault="00000000">
            <w:pPr>
              <w:spacing w:line="276" w:lineRule="auto"/>
              <w:jc w:val="center"/>
            </w:pPr>
            <w:r>
              <w:rPr>
                <w:sz w:val="16"/>
              </w:rPr>
              <w:t>03:28:55</w:t>
            </w:r>
          </w:p>
        </w:tc>
        <w:tc>
          <w:tcPr>
            <w:tcW w:w="1361" w:type="dxa"/>
            <w:noWrap/>
            <w:tcMar>
              <w:top w:w="80" w:type="dxa"/>
              <w:left w:w="100" w:type="dxa"/>
              <w:bottom w:w="80" w:type="dxa"/>
              <w:right w:w="100" w:type="dxa"/>
            </w:tcMar>
            <w:vAlign w:val="center"/>
          </w:tcPr>
          <w:p w14:paraId="4E2E9401" w14:textId="77777777" w:rsidR="0022667F" w:rsidRDefault="00000000">
            <w:pPr>
              <w:spacing w:line="276" w:lineRule="auto"/>
              <w:jc w:val="center"/>
            </w:pPr>
            <w:r>
              <w:rPr>
                <w:sz w:val="16"/>
              </w:rPr>
              <w:t>2880</w:t>
            </w:r>
          </w:p>
        </w:tc>
      </w:tr>
      <w:tr w:rsidR="0022667F" w14:paraId="1400EDE4" w14:textId="77777777">
        <w:trPr>
          <w:cantSplit/>
          <w:jc w:val="center"/>
        </w:trPr>
        <w:tc>
          <w:tcPr>
            <w:tcW w:w="1020" w:type="dxa"/>
            <w:noWrap/>
            <w:tcMar>
              <w:top w:w="80" w:type="dxa"/>
              <w:left w:w="100" w:type="dxa"/>
              <w:bottom w:w="80" w:type="dxa"/>
              <w:right w:w="100" w:type="dxa"/>
            </w:tcMar>
            <w:vAlign w:val="center"/>
          </w:tcPr>
          <w:p w14:paraId="105B9CC7" w14:textId="77777777" w:rsidR="0022667F" w:rsidRDefault="00000000">
            <w:pPr>
              <w:spacing w:line="276" w:lineRule="auto"/>
              <w:jc w:val="center"/>
            </w:pPr>
            <w:r>
              <w:rPr>
                <w:sz w:val="16"/>
              </w:rPr>
              <w:t>D</w:t>
            </w:r>
          </w:p>
        </w:tc>
        <w:tc>
          <w:tcPr>
            <w:tcW w:w="1191" w:type="dxa"/>
            <w:noWrap/>
            <w:tcMar>
              <w:top w:w="80" w:type="dxa"/>
              <w:left w:w="100" w:type="dxa"/>
              <w:bottom w:w="80" w:type="dxa"/>
              <w:right w:w="100" w:type="dxa"/>
            </w:tcMar>
            <w:vAlign w:val="center"/>
          </w:tcPr>
          <w:p w14:paraId="259A470D" w14:textId="77777777" w:rsidR="0022667F" w:rsidRDefault="00000000">
            <w:pPr>
              <w:spacing w:line="276" w:lineRule="auto"/>
              <w:jc w:val="center"/>
            </w:pPr>
            <w:r>
              <w:rPr>
                <w:sz w:val="16"/>
              </w:rPr>
              <w:t>D3</w:t>
            </w:r>
          </w:p>
        </w:tc>
        <w:tc>
          <w:tcPr>
            <w:tcW w:w="2551" w:type="dxa"/>
            <w:tcMar>
              <w:top w:w="80" w:type="dxa"/>
              <w:left w:w="100" w:type="dxa"/>
              <w:bottom w:w="80" w:type="dxa"/>
              <w:right w:w="100" w:type="dxa"/>
            </w:tcMar>
            <w:vAlign w:val="center"/>
          </w:tcPr>
          <w:p w14:paraId="2AA47F83" w14:textId="77777777" w:rsidR="0022667F" w:rsidRDefault="00000000">
            <w:pPr>
              <w:spacing w:line="276" w:lineRule="auto"/>
              <w:jc w:val="left"/>
            </w:pPr>
            <w:r>
              <w:rPr>
                <w:sz w:val="16"/>
              </w:rPr>
              <w:t>精密灌装机</w:t>
            </w:r>
            <w:r>
              <w:rPr>
                <w:sz w:val="16"/>
              </w:rPr>
              <w:t>×5</w:t>
            </w:r>
          </w:p>
        </w:tc>
        <w:tc>
          <w:tcPr>
            <w:tcW w:w="1417" w:type="dxa"/>
            <w:noWrap/>
            <w:tcMar>
              <w:top w:w="80" w:type="dxa"/>
              <w:left w:w="100" w:type="dxa"/>
              <w:bottom w:w="80" w:type="dxa"/>
              <w:right w:w="100" w:type="dxa"/>
            </w:tcMar>
            <w:vAlign w:val="center"/>
          </w:tcPr>
          <w:p w14:paraId="03BC8A80" w14:textId="77777777" w:rsidR="0022667F" w:rsidRDefault="00000000">
            <w:pPr>
              <w:spacing w:line="276" w:lineRule="auto"/>
              <w:jc w:val="center"/>
            </w:pPr>
            <w:r>
              <w:rPr>
                <w:sz w:val="16"/>
              </w:rPr>
              <w:t>03:28:55</w:t>
            </w:r>
          </w:p>
        </w:tc>
        <w:tc>
          <w:tcPr>
            <w:tcW w:w="1417" w:type="dxa"/>
            <w:noWrap/>
            <w:tcMar>
              <w:top w:w="80" w:type="dxa"/>
              <w:left w:w="100" w:type="dxa"/>
              <w:bottom w:w="80" w:type="dxa"/>
              <w:right w:w="100" w:type="dxa"/>
            </w:tcMar>
            <w:vAlign w:val="center"/>
          </w:tcPr>
          <w:p w14:paraId="731A1608" w14:textId="77777777" w:rsidR="0022667F" w:rsidRDefault="00000000">
            <w:pPr>
              <w:spacing w:line="276" w:lineRule="auto"/>
              <w:jc w:val="center"/>
            </w:pPr>
            <w:r>
              <w:rPr>
                <w:sz w:val="16"/>
              </w:rPr>
              <w:t>03:44:21</w:t>
            </w:r>
          </w:p>
        </w:tc>
        <w:tc>
          <w:tcPr>
            <w:tcW w:w="1361" w:type="dxa"/>
            <w:noWrap/>
            <w:tcMar>
              <w:top w:w="80" w:type="dxa"/>
              <w:left w:w="100" w:type="dxa"/>
              <w:bottom w:w="80" w:type="dxa"/>
              <w:right w:w="100" w:type="dxa"/>
            </w:tcMar>
            <w:vAlign w:val="center"/>
          </w:tcPr>
          <w:p w14:paraId="4ACC2053" w14:textId="77777777" w:rsidR="0022667F" w:rsidRDefault="00000000">
            <w:pPr>
              <w:spacing w:line="276" w:lineRule="auto"/>
              <w:jc w:val="center"/>
            </w:pPr>
            <w:r>
              <w:rPr>
                <w:sz w:val="16"/>
              </w:rPr>
              <w:t>926</w:t>
            </w:r>
          </w:p>
        </w:tc>
      </w:tr>
      <w:tr w:rsidR="0022667F" w14:paraId="26EC0F7F" w14:textId="77777777">
        <w:trPr>
          <w:cantSplit/>
          <w:jc w:val="center"/>
        </w:trPr>
        <w:tc>
          <w:tcPr>
            <w:tcW w:w="1020" w:type="dxa"/>
            <w:noWrap/>
            <w:tcMar>
              <w:top w:w="80" w:type="dxa"/>
              <w:left w:w="100" w:type="dxa"/>
              <w:bottom w:w="80" w:type="dxa"/>
              <w:right w:w="100" w:type="dxa"/>
            </w:tcMar>
            <w:vAlign w:val="center"/>
          </w:tcPr>
          <w:p w14:paraId="02B30039" w14:textId="77777777" w:rsidR="0022667F" w:rsidRDefault="00000000">
            <w:pPr>
              <w:spacing w:line="276" w:lineRule="auto"/>
              <w:jc w:val="center"/>
            </w:pPr>
            <w:r>
              <w:rPr>
                <w:sz w:val="16"/>
              </w:rPr>
              <w:t>D</w:t>
            </w:r>
          </w:p>
        </w:tc>
        <w:tc>
          <w:tcPr>
            <w:tcW w:w="1191" w:type="dxa"/>
            <w:noWrap/>
            <w:tcMar>
              <w:top w:w="80" w:type="dxa"/>
              <w:left w:w="100" w:type="dxa"/>
              <w:bottom w:w="80" w:type="dxa"/>
              <w:right w:w="100" w:type="dxa"/>
            </w:tcMar>
            <w:vAlign w:val="center"/>
          </w:tcPr>
          <w:p w14:paraId="281C4D9F" w14:textId="77777777" w:rsidR="0022667F" w:rsidRDefault="00000000">
            <w:pPr>
              <w:spacing w:line="276" w:lineRule="auto"/>
              <w:jc w:val="center"/>
            </w:pPr>
            <w:r>
              <w:rPr>
                <w:sz w:val="16"/>
              </w:rPr>
              <w:t>D4</w:t>
            </w:r>
          </w:p>
        </w:tc>
        <w:tc>
          <w:tcPr>
            <w:tcW w:w="2551" w:type="dxa"/>
            <w:tcMar>
              <w:top w:w="80" w:type="dxa"/>
              <w:left w:w="100" w:type="dxa"/>
              <w:bottom w:w="80" w:type="dxa"/>
              <w:right w:w="100" w:type="dxa"/>
            </w:tcMar>
            <w:vAlign w:val="center"/>
          </w:tcPr>
          <w:p w14:paraId="60DA881B" w14:textId="77777777" w:rsidR="0022667F" w:rsidRDefault="00000000">
            <w:pPr>
              <w:spacing w:line="276" w:lineRule="auto"/>
              <w:jc w:val="left"/>
              <w:rPr>
                <w:lang w:eastAsia="zh-CN"/>
              </w:rPr>
            </w:pPr>
            <w:r>
              <w:rPr>
                <w:sz w:val="16"/>
                <w:lang w:eastAsia="zh-CN"/>
              </w:rPr>
              <w:t>自动传感多功能机</w:t>
            </w:r>
            <w:r>
              <w:rPr>
                <w:sz w:val="16"/>
                <w:lang w:eastAsia="zh-CN"/>
              </w:rPr>
              <w:t>×1</w:t>
            </w:r>
            <w:r>
              <w:rPr>
                <w:sz w:val="16"/>
                <w:lang w:eastAsia="zh-CN"/>
              </w:rPr>
              <w:t>、高速抛光机</w:t>
            </w:r>
            <w:r>
              <w:rPr>
                <w:sz w:val="16"/>
                <w:lang w:eastAsia="zh-CN"/>
              </w:rPr>
              <w:t>×1</w:t>
            </w:r>
          </w:p>
        </w:tc>
        <w:tc>
          <w:tcPr>
            <w:tcW w:w="1417" w:type="dxa"/>
            <w:noWrap/>
            <w:tcMar>
              <w:top w:w="80" w:type="dxa"/>
              <w:left w:w="100" w:type="dxa"/>
              <w:bottom w:w="80" w:type="dxa"/>
              <w:right w:w="100" w:type="dxa"/>
            </w:tcMar>
            <w:vAlign w:val="center"/>
          </w:tcPr>
          <w:p w14:paraId="3AA45F42" w14:textId="77777777" w:rsidR="0022667F" w:rsidRDefault="00000000">
            <w:pPr>
              <w:spacing w:line="276" w:lineRule="auto"/>
              <w:jc w:val="center"/>
            </w:pPr>
            <w:r>
              <w:rPr>
                <w:sz w:val="16"/>
              </w:rPr>
              <w:t>04:57:40</w:t>
            </w:r>
          </w:p>
        </w:tc>
        <w:tc>
          <w:tcPr>
            <w:tcW w:w="1417" w:type="dxa"/>
            <w:noWrap/>
            <w:tcMar>
              <w:top w:w="80" w:type="dxa"/>
              <w:left w:w="100" w:type="dxa"/>
              <w:bottom w:w="80" w:type="dxa"/>
              <w:right w:w="100" w:type="dxa"/>
            </w:tcMar>
            <w:vAlign w:val="center"/>
          </w:tcPr>
          <w:p w14:paraId="4EE72C96" w14:textId="77777777" w:rsidR="0022667F" w:rsidRDefault="00000000">
            <w:pPr>
              <w:spacing w:line="276" w:lineRule="auto"/>
              <w:jc w:val="center"/>
            </w:pPr>
            <w:r>
              <w:rPr>
                <w:sz w:val="16"/>
              </w:rPr>
              <w:t>17:27:40</w:t>
            </w:r>
          </w:p>
        </w:tc>
        <w:tc>
          <w:tcPr>
            <w:tcW w:w="1361" w:type="dxa"/>
            <w:noWrap/>
            <w:tcMar>
              <w:top w:w="80" w:type="dxa"/>
              <w:left w:w="100" w:type="dxa"/>
              <w:bottom w:w="80" w:type="dxa"/>
              <w:right w:w="100" w:type="dxa"/>
            </w:tcMar>
            <w:vAlign w:val="center"/>
          </w:tcPr>
          <w:p w14:paraId="15A64685" w14:textId="77777777" w:rsidR="0022667F" w:rsidRDefault="00000000">
            <w:pPr>
              <w:spacing w:line="276" w:lineRule="auto"/>
              <w:jc w:val="center"/>
            </w:pPr>
            <w:r>
              <w:rPr>
                <w:sz w:val="16"/>
              </w:rPr>
              <w:t>45000</w:t>
            </w:r>
          </w:p>
        </w:tc>
      </w:tr>
      <w:tr w:rsidR="0022667F" w14:paraId="2296518A" w14:textId="77777777">
        <w:trPr>
          <w:cantSplit/>
          <w:jc w:val="center"/>
        </w:trPr>
        <w:tc>
          <w:tcPr>
            <w:tcW w:w="1020" w:type="dxa"/>
            <w:noWrap/>
            <w:tcMar>
              <w:top w:w="80" w:type="dxa"/>
              <w:left w:w="100" w:type="dxa"/>
              <w:bottom w:w="80" w:type="dxa"/>
              <w:right w:w="100" w:type="dxa"/>
            </w:tcMar>
            <w:vAlign w:val="center"/>
          </w:tcPr>
          <w:p w14:paraId="491B30EF" w14:textId="77777777" w:rsidR="0022667F" w:rsidRDefault="00000000">
            <w:pPr>
              <w:spacing w:line="276" w:lineRule="auto"/>
              <w:jc w:val="center"/>
            </w:pPr>
            <w:r>
              <w:rPr>
                <w:sz w:val="16"/>
              </w:rPr>
              <w:t>D</w:t>
            </w:r>
          </w:p>
        </w:tc>
        <w:tc>
          <w:tcPr>
            <w:tcW w:w="1191" w:type="dxa"/>
            <w:noWrap/>
            <w:tcMar>
              <w:top w:w="80" w:type="dxa"/>
              <w:left w:w="100" w:type="dxa"/>
              <w:bottom w:w="80" w:type="dxa"/>
              <w:right w:w="100" w:type="dxa"/>
            </w:tcMar>
            <w:vAlign w:val="center"/>
          </w:tcPr>
          <w:p w14:paraId="33312AB3" w14:textId="77777777" w:rsidR="0022667F" w:rsidRDefault="00000000">
            <w:pPr>
              <w:spacing w:line="276" w:lineRule="auto"/>
              <w:jc w:val="center"/>
            </w:pPr>
            <w:r>
              <w:rPr>
                <w:sz w:val="16"/>
              </w:rPr>
              <w:t>D5</w:t>
            </w:r>
          </w:p>
        </w:tc>
        <w:tc>
          <w:tcPr>
            <w:tcW w:w="2551" w:type="dxa"/>
            <w:tcMar>
              <w:top w:w="80" w:type="dxa"/>
              <w:left w:w="100" w:type="dxa"/>
              <w:bottom w:w="80" w:type="dxa"/>
              <w:right w:w="100" w:type="dxa"/>
            </w:tcMar>
            <w:vAlign w:val="center"/>
          </w:tcPr>
          <w:p w14:paraId="003FE1C2" w14:textId="77777777" w:rsidR="0022667F" w:rsidRDefault="00000000">
            <w:pPr>
              <w:spacing w:line="276" w:lineRule="auto"/>
              <w:jc w:val="left"/>
            </w:pPr>
            <w:r>
              <w:rPr>
                <w:sz w:val="16"/>
              </w:rPr>
              <w:t>自动传感多功能机</w:t>
            </w:r>
            <w:r>
              <w:rPr>
                <w:sz w:val="16"/>
              </w:rPr>
              <w:t>×1</w:t>
            </w:r>
          </w:p>
        </w:tc>
        <w:tc>
          <w:tcPr>
            <w:tcW w:w="1417" w:type="dxa"/>
            <w:noWrap/>
            <w:tcMar>
              <w:top w:w="80" w:type="dxa"/>
              <w:left w:w="100" w:type="dxa"/>
              <w:bottom w:w="80" w:type="dxa"/>
              <w:right w:w="100" w:type="dxa"/>
            </w:tcMar>
            <w:vAlign w:val="center"/>
          </w:tcPr>
          <w:p w14:paraId="2DC482F4" w14:textId="77777777" w:rsidR="0022667F" w:rsidRDefault="00000000">
            <w:pPr>
              <w:spacing w:line="276" w:lineRule="auto"/>
              <w:jc w:val="center"/>
            </w:pPr>
            <w:r>
              <w:rPr>
                <w:sz w:val="16"/>
              </w:rPr>
              <w:t>17:27:40</w:t>
            </w:r>
          </w:p>
        </w:tc>
        <w:tc>
          <w:tcPr>
            <w:tcW w:w="1417" w:type="dxa"/>
            <w:noWrap/>
            <w:tcMar>
              <w:top w:w="80" w:type="dxa"/>
              <w:left w:w="100" w:type="dxa"/>
              <w:bottom w:w="80" w:type="dxa"/>
              <w:right w:w="100" w:type="dxa"/>
            </w:tcMar>
            <w:vAlign w:val="center"/>
          </w:tcPr>
          <w:p w14:paraId="66E09C50" w14:textId="77777777" w:rsidR="0022667F" w:rsidRDefault="00000000">
            <w:pPr>
              <w:spacing w:line="276" w:lineRule="auto"/>
              <w:jc w:val="center"/>
            </w:pPr>
            <w:r>
              <w:rPr>
                <w:sz w:val="16"/>
              </w:rPr>
              <w:t>22:27:40</w:t>
            </w:r>
          </w:p>
        </w:tc>
        <w:tc>
          <w:tcPr>
            <w:tcW w:w="1361" w:type="dxa"/>
            <w:noWrap/>
            <w:tcMar>
              <w:top w:w="80" w:type="dxa"/>
              <w:left w:w="100" w:type="dxa"/>
              <w:bottom w:w="80" w:type="dxa"/>
              <w:right w:w="100" w:type="dxa"/>
            </w:tcMar>
            <w:vAlign w:val="center"/>
          </w:tcPr>
          <w:p w14:paraId="51D990D6" w14:textId="77777777" w:rsidR="0022667F" w:rsidRDefault="00000000">
            <w:pPr>
              <w:spacing w:line="276" w:lineRule="auto"/>
              <w:jc w:val="center"/>
            </w:pPr>
            <w:r>
              <w:rPr>
                <w:sz w:val="16"/>
              </w:rPr>
              <w:t>18000</w:t>
            </w:r>
          </w:p>
        </w:tc>
      </w:tr>
      <w:tr w:rsidR="0022667F" w14:paraId="2DA4F50A" w14:textId="77777777">
        <w:trPr>
          <w:cantSplit/>
          <w:jc w:val="center"/>
        </w:trPr>
        <w:tc>
          <w:tcPr>
            <w:tcW w:w="1020" w:type="dxa"/>
            <w:noWrap/>
            <w:tcMar>
              <w:top w:w="80" w:type="dxa"/>
              <w:left w:w="100" w:type="dxa"/>
              <w:bottom w:w="80" w:type="dxa"/>
              <w:right w:w="100" w:type="dxa"/>
            </w:tcMar>
            <w:vAlign w:val="center"/>
          </w:tcPr>
          <w:p w14:paraId="7BC2CEE8" w14:textId="77777777" w:rsidR="0022667F" w:rsidRDefault="00000000">
            <w:pPr>
              <w:spacing w:line="276" w:lineRule="auto"/>
              <w:jc w:val="center"/>
            </w:pPr>
            <w:r>
              <w:rPr>
                <w:sz w:val="16"/>
              </w:rPr>
              <w:t>D</w:t>
            </w:r>
          </w:p>
        </w:tc>
        <w:tc>
          <w:tcPr>
            <w:tcW w:w="1191" w:type="dxa"/>
            <w:noWrap/>
            <w:tcMar>
              <w:top w:w="80" w:type="dxa"/>
              <w:left w:w="100" w:type="dxa"/>
              <w:bottom w:w="80" w:type="dxa"/>
              <w:right w:w="100" w:type="dxa"/>
            </w:tcMar>
            <w:vAlign w:val="center"/>
          </w:tcPr>
          <w:p w14:paraId="7B8887D3" w14:textId="77777777" w:rsidR="0022667F" w:rsidRDefault="00000000">
            <w:pPr>
              <w:spacing w:line="276" w:lineRule="auto"/>
              <w:jc w:val="center"/>
            </w:pPr>
            <w:r>
              <w:rPr>
                <w:sz w:val="16"/>
              </w:rPr>
              <w:t>D6</w:t>
            </w:r>
          </w:p>
        </w:tc>
        <w:tc>
          <w:tcPr>
            <w:tcW w:w="2551" w:type="dxa"/>
            <w:tcMar>
              <w:top w:w="80" w:type="dxa"/>
              <w:left w:w="100" w:type="dxa"/>
              <w:bottom w:w="80" w:type="dxa"/>
              <w:right w:w="100" w:type="dxa"/>
            </w:tcMar>
            <w:vAlign w:val="center"/>
          </w:tcPr>
          <w:p w14:paraId="3FCF9912" w14:textId="77777777" w:rsidR="0022667F" w:rsidRDefault="00000000">
            <w:pPr>
              <w:spacing w:line="276" w:lineRule="auto"/>
              <w:jc w:val="left"/>
            </w:pPr>
            <w:r>
              <w:rPr>
                <w:sz w:val="16"/>
              </w:rPr>
              <w:t>高速抛光机</w:t>
            </w:r>
            <w:r>
              <w:rPr>
                <w:sz w:val="16"/>
              </w:rPr>
              <w:t>×1</w:t>
            </w:r>
          </w:p>
        </w:tc>
        <w:tc>
          <w:tcPr>
            <w:tcW w:w="1417" w:type="dxa"/>
            <w:noWrap/>
            <w:tcMar>
              <w:top w:w="80" w:type="dxa"/>
              <w:left w:w="100" w:type="dxa"/>
              <w:bottom w:w="80" w:type="dxa"/>
              <w:right w:w="100" w:type="dxa"/>
            </w:tcMar>
            <w:vAlign w:val="center"/>
          </w:tcPr>
          <w:p w14:paraId="1A302547" w14:textId="77777777" w:rsidR="0022667F" w:rsidRDefault="00000000">
            <w:pPr>
              <w:spacing w:line="276" w:lineRule="auto"/>
              <w:jc w:val="center"/>
            </w:pPr>
            <w:r>
              <w:rPr>
                <w:sz w:val="16"/>
              </w:rPr>
              <w:t>33:14:40</w:t>
            </w:r>
          </w:p>
        </w:tc>
        <w:tc>
          <w:tcPr>
            <w:tcW w:w="1417" w:type="dxa"/>
            <w:noWrap/>
            <w:tcMar>
              <w:top w:w="80" w:type="dxa"/>
              <w:left w:w="100" w:type="dxa"/>
              <w:bottom w:w="80" w:type="dxa"/>
              <w:right w:w="100" w:type="dxa"/>
            </w:tcMar>
            <w:vAlign w:val="center"/>
          </w:tcPr>
          <w:p w14:paraId="4412D12F" w14:textId="77777777" w:rsidR="0022667F" w:rsidRDefault="00000000">
            <w:pPr>
              <w:spacing w:line="276" w:lineRule="auto"/>
              <w:jc w:val="center"/>
            </w:pPr>
            <w:r>
              <w:rPr>
                <w:sz w:val="16"/>
              </w:rPr>
              <w:t>40:14:40</w:t>
            </w:r>
          </w:p>
        </w:tc>
        <w:tc>
          <w:tcPr>
            <w:tcW w:w="1361" w:type="dxa"/>
            <w:noWrap/>
            <w:tcMar>
              <w:top w:w="80" w:type="dxa"/>
              <w:left w:w="100" w:type="dxa"/>
              <w:bottom w:w="80" w:type="dxa"/>
              <w:right w:w="100" w:type="dxa"/>
            </w:tcMar>
            <w:vAlign w:val="center"/>
          </w:tcPr>
          <w:p w14:paraId="20EFE15A" w14:textId="77777777" w:rsidR="0022667F" w:rsidRDefault="00000000">
            <w:pPr>
              <w:spacing w:line="276" w:lineRule="auto"/>
              <w:jc w:val="center"/>
            </w:pPr>
            <w:r>
              <w:rPr>
                <w:sz w:val="16"/>
              </w:rPr>
              <w:t>25200</w:t>
            </w:r>
          </w:p>
        </w:tc>
      </w:tr>
      <w:tr w:rsidR="0022667F" w14:paraId="5AA8DD08" w14:textId="77777777">
        <w:trPr>
          <w:cantSplit/>
          <w:jc w:val="center"/>
        </w:trPr>
        <w:tc>
          <w:tcPr>
            <w:tcW w:w="1020" w:type="dxa"/>
            <w:noWrap/>
            <w:tcMar>
              <w:top w:w="80" w:type="dxa"/>
              <w:left w:w="100" w:type="dxa"/>
              <w:bottom w:w="80" w:type="dxa"/>
              <w:right w:w="100" w:type="dxa"/>
            </w:tcMar>
            <w:vAlign w:val="center"/>
          </w:tcPr>
          <w:p w14:paraId="2C595514" w14:textId="77777777" w:rsidR="0022667F" w:rsidRDefault="00000000">
            <w:pPr>
              <w:spacing w:line="276" w:lineRule="auto"/>
              <w:jc w:val="center"/>
            </w:pPr>
            <w:r>
              <w:rPr>
                <w:sz w:val="16"/>
              </w:rPr>
              <w:t>E</w:t>
            </w:r>
          </w:p>
        </w:tc>
        <w:tc>
          <w:tcPr>
            <w:tcW w:w="1191" w:type="dxa"/>
            <w:noWrap/>
            <w:tcMar>
              <w:top w:w="80" w:type="dxa"/>
              <w:left w:w="100" w:type="dxa"/>
              <w:bottom w:w="80" w:type="dxa"/>
              <w:right w:w="100" w:type="dxa"/>
            </w:tcMar>
            <w:vAlign w:val="center"/>
          </w:tcPr>
          <w:p w14:paraId="7A21AEF0" w14:textId="77777777" w:rsidR="0022667F" w:rsidRDefault="00000000">
            <w:pPr>
              <w:spacing w:line="276" w:lineRule="auto"/>
              <w:jc w:val="center"/>
            </w:pPr>
            <w:r>
              <w:rPr>
                <w:sz w:val="16"/>
              </w:rPr>
              <w:t>E1</w:t>
            </w:r>
          </w:p>
        </w:tc>
        <w:tc>
          <w:tcPr>
            <w:tcW w:w="2551" w:type="dxa"/>
            <w:tcMar>
              <w:top w:w="80" w:type="dxa"/>
              <w:left w:w="100" w:type="dxa"/>
              <w:bottom w:w="80" w:type="dxa"/>
              <w:right w:w="100" w:type="dxa"/>
            </w:tcMar>
            <w:vAlign w:val="center"/>
          </w:tcPr>
          <w:p w14:paraId="794122BF" w14:textId="77777777" w:rsidR="0022667F" w:rsidRDefault="00000000">
            <w:pPr>
              <w:spacing w:line="276" w:lineRule="auto"/>
              <w:jc w:val="left"/>
            </w:pPr>
            <w:r>
              <w:rPr>
                <w:sz w:val="16"/>
              </w:rPr>
              <w:t>工业清洗机</w:t>
            </w:r>
            <w:r>
              <w:rPr>
                <w:sz w:val="16"/>
              </w:rPr>
              <w:t>×4</w:t>
            </w:r>
          </w:p>
        </w:tc>
        <w:tc>
          <w:tcPr>
            <w:tcW w:w="1417" w:type="dxa"/>
            <w:noWrap/>
            <w:tcMar>
              <w:top w:w="80" w:type="dxa"/>
              <w:left w:w="100" w:type="dxa"/>
              <w:bottom w:w="80" w:type="dxa"/>
              <w:right w:w="100" w:type="dxa"/>
            </w:tcMar>
            <w:vAlign w:val="center"/>
          </w:tcPr>
          <w:p w14:paraId="52DEF970" w14:textId="77777777" w:rsidR="0022667F" w:rsidRDefault="00000000">
            <w:pPr>
              <w:spacing w:line="276" w:lineRule="auto"/>
              <w:jc w:val="center"/>
            </w:pPr>
            <w:r>
              <w:rPr>
                <w:sz w:val="16"/>
              </w:rPr>
              <w:t>00:54:07</w:t>
            </w:r>
          </w:p>
        </w:tc>
        <w:tc>
          <w:tcPr>
            <w:tcW w:w="1417" w:type="dxa"/>
            <w:noWrap/>
            <w:tcMar>
              <w:top w:w="80" w:type="dxa"/>
              <w:left w:w="100" w:type="dxa"/>
              <w:bottom w:w="80" w:type="dxa"/>
              <w:right w:w="100" w:type="dxa"/>
            </w:tcMar>
            <w:vAlign w:val="center"/>
          </w:tcPr>
          <w:p w14:paraId="4F1427DC" w14:textId="77777777" w:rsidR="0022667F" w:rsidRDefault="00000000">
            <w:pPr>
              <w:spacing w:line="276" w:lineRule="auto"/>
              <w:jc w:val="center"/>
            </w:pPr>
            <w:r>
              <w:rPr>
                <w:sz w:val="16"/>
              </w:rPr>
              <w:t>01:54:07</w:t>
            </w:r>
          </w:p>
        </w:tc>
        <w:tc>
          <w:tcPr>
            <w:tcW w:w="1361" w:type="dxa"/>
            <w:noWrap/>
            <w:tcMar>
              <w:top w:w="80" w:type="dxa"/>
              <w:left w:w="100" w:type="dxa"/>
              <w:bottom w:w="80" w:type="dxa"/>
              <w:right w:w="100" w:type="dxa"/>
            </w:tcMar>
            <w:vAlign w:val="center"/>
          </w:tcPr>
          <w:p w14:paraId="534A0B85" w14:textId="77777777" w:rsidR="0022667F" w:rsidRDefault="00000000">
            <w:pPr>
              <w:spacing w:line="276" w:lineRule="auto"/>
              <w:jc w:val="center"/>
            </w:pPr>
            <w:r>
              <w:rPr>
                <w:sz w:val="16"/>
              </w:rPr>
              <w:t>3600</w:t>
            </w:r>
          </w:p>
        </w:tc>
      </w:tr>
      <w:tr w:rsidR="0022667F" w14:paraId="791F193B" w14:textId="77777777">
        <w:trPr>
          <w:cantSplit/>
          <w:jc w:val="center"/>
        </w:trPr>
        <w:tc>
          <w:tcPr>
            <w:tcW w:w="1020" w:type="dxa"/>
            <w:noWrap/>
            <w:tcMar>
              <w:top w:w="80" w:type="dxa"/>
              <w:left w:w="100" w:type="dxa"/>
              <w:bottom w:w="80" w:type="dxa"/>
              <w:right w:w="100" w:type="dxa"/>
            </w:tcMar>
            <w:vAlign w:val="center"/>
          </w:tcPr>
          <w:p w14:paraId="1B347571" w14:textId="77777777" w:rsidR="0022667F" w:rsidRDefault="00000000">
            <w:pPr>
              <w:spacing w:line="276" w:lineRule="auto"/>
              <w:jc w:val="center"/>
            </w:pPr>
            <w:r>
              <w:rPr>
                <w:sz w:val="16"/>
              </w:rPr>
              <w:t>E</w:t>
            </w:r>
          </w:p>
        </w:tc>
        <w:tc>
          <w:tcPr>
            <w:tcW w:w="1191" w:type="dxa"/>
            <w:noWrap/>
            <w:tcMar>
              <w:top w:w="80" w:type="dxa"/>
              <w:left w:w="100" w:type="dxa"/>
              <w:bottom w:w="80" w:type="dxa"/>
              <w:right w:w="100" w:type="dxa"/>
            </w:tcMar>
            <w:vAlign w:val="center"/>
          </w:tcPr>
          <w:p w14:paraId="468A3B5B" w14:textId="77777777" w:rsidR="0022667F" w:rsidRDefault="00000000">
            <w:pPr>
              <w:spacing w:line="276" w:lineRule="auto"/>
              <w:jc w:val="center"/>
            </w:pPr>
            <w:r>
              <w:rPr>
                <w:sz w:val="16"/>
              </w:rPr>
              <w:t>E2</w:t>
            </w:r>
          </w:p>
        </w:tc>
        <w:tc>
          <w:tcPr>
            <w:tcW w:w="2551" w:type="dxa"/>
            <w:tcMar>
              <w:top w:w="80" w:type="dxa"/>
              <w:left w:w="100" w:type="dxa"/>
              <w:bottom w:w="80" w:type="dxa"/>
              <w:right w:w="100" w:type="dxa"/>
            </w:tcMar>
            <w:vAlign w:val="center"/>
          </w:tcPr>
          <w:p w14:paraId="4013DA97" w14:textId="77777777" w:rsidR="0022667F" w:rsidRDefault="00000000">
            <w:pPr>
              <w:spacing w:line="276" w:lineRule="auto"/>
              <w:jc w:val="left"/>
            </w:pPr>
            <w:r>
              <w:rPr>
                <w:sz w:val="16"/>
              </w:rPr>
              <w:t>精密灌装机</w:t>
            </w:r>
            <w:r>
              <w:rPr>
                <w:sz w:val="16"/>
              </w:rPr>
              <w:t>×5</w:t>
            </w:r>
          </w:p>
        </w:tc>
        <w:tc>
          <w:tcPr>
            <w:tcW w:w="1417" w:type="dxa"/>
            <w:noWrap/>
            <w:tcMar>
              <w:top w:w="80" w:type="dxa"/>
              <w:left w:w="100" w:type="dxa"/>
              <w:bottom w:w="80" w:type="dxa"/>
              <w:right w:w="100" w:type="dxa"/>
            </w:tcMar>
            <w:vAlign w:val="center"/>
          </w:tcPr>
          <w:p w14:paraId="54B5A61A" w14:textId="77777777" w:rsidR="0022667F" w:rsidRDefault="00000000">
            <w:pPr>
              <w:spacing w:line="276" w:lineRule="auto"/>
              <w:jc w:val="center"/>
            </w:pPr>
            <w:r>
              <w:rPr>
                <w:sz w:val="16"/>
              </w:rPr>
              <w:t>02:11:45</w:t>
            </w:r>
          </w:p>
        </w:tc>
        <w:tc>
          <w:tcPr>
            <w:tcW w:w="1417" w:type="dxa"/>
            <w:noWrap/>
            <w:tcMar>
              <w:top w:w="80" w:type="dxa"/>
              <w:left w:w="100" w:type="dxa"/>
              <w:bottom w:w="80" w:type="dxa"/>
              <w:right w:w="100" w:type="dxa"/>
            </w:tcMar>
            <w:vAlign w:val="center"/>
          </w:tcPr>
          <w:p w14:paraId="57B205B7" w14:textId="77777777" w:rsidR="0022667F" w:rsidRDefault="00000000">
            <w:pPr>
              <w:spacing w:line="276" w:lineRule="auto"/>
              <w:jc w:val="center"/>
            </w:pPr>
            <w:r>
              <w:rPr>
                <w:sz w:val="16"/>
              </w:rPr>
              <w:t>02:32:20</w:t>
            </w:r>
          </w:p>
        </w:tc>
        <w:tc>
          <w:tcPr>
            <w:tcW w:w="1361" w:type="dxa"/>
            <w:noWrap/>
            <w:tcMar>
              <w:top w:w="80" w:type="dxa"/>
              <w:left w:w="100" w:type="dxa"/>
              <w:bottom w:w="80" w:type="dxa"/>
              <w:right w:w="100" w:type="dxa"/>
            </w:tcMar>
            <w:vAlign w:val="center"/>
          </w:tcPr>
          <w:p w14:paraId="63922840" w14:textId="77777777" w:rsidR="0022667F" w:rsidRDefault="00000000">
            <w:pPr>
              <w:spacing w:line="276" w:lineRule="auto"/>
              <w:jc w:val="center"/>
            </w:pPr>
            <w:r>
              <w:rPr>
                <w:sz w:val="16"/>
              </w:rPr>
              <w:t>1235</w:t>
            </w:r>
          </w:p>
        </w:tc>
      </w:tr>
      <w:tr w:rsidR="0022667F" w14:paraId="2483C036" w14:textId="77777777">
        <w:trPr>
          <w:cantSplit/>
          <w:jc w:val="center"/>
        </w:trPr>
        <w:tc>
          <w:tcPr>
            <w:tcW w:w="1020" w:type="dxa"/>
            <w:noWrap/>
            <w:tcMar>
              <w:top w:w="80" w:type="dxa"/>
              <w:left w:w="100" w:type="dxa"/>
              <w:bottom w:w="80" w:type="dxa"/>
              <w:right w:w="100" w:type="dxa"/>
            </w:tcMar>
            <w:vAlign w:val="center"/>
          </w:tcPr>
          <w:p w14:paraId="3917E18C" w14:textId="77777777" w:rsidR="0022667F" w:rsidRDefault="00000000">
            <w:pPr>
              <w:spacing w:line="276" w:lineRule="auto"/>
              <w:jc w:val="center"/>
            </w:pPr>
            <w:r>
              <w:rPr>
                <w:sz w:val="16"/>
              </w:rPr>
              <w:t>E</w:t>
            </w:r>
          </w:p>
        </w:tc>
        <w:tc>
          <w:tcPr>
            <w:tcW w:w="1191" w:type="dxa"/>
            <w:noWrap/>
            <w:tcMar>
              <w:top w:w="80" w:type="dxa"/>
              <w:left w:w="100" w:type="dxa"/>
              <w:bottom w:w="80" w:type="dxa"/>
              <w:right w:w="100" w:type="dxa"/>
            </w:tcMar>
            <w:vAlign w:val="center"/>
          </w:tcPr>
          <w:p w14:paraId="64348E1A" w14:textId="77777777" w:rsidR="0022667F" w:rsidRDefault="00000000">
            <w:pPr>
              <w:spacing w:line="276" w:lineRule="auto"/>
              <w:jc w:val="center"/>
            </w:pPr>
            <w:r>
              <w:rPr>
                <w:sz w:val="16"/>
              </w:rPr>
              <w:t>E3</w:t>
            </w:r>
          </w:p>
        </w:tc>
        <w:tc>
          <w:tcPr>
            <w:tcW w:w="2551" w:type="dxa"/>
            <w:tcMar>
              <w:top w:w="80" w:type="dxa"/>
              <w:left w:w="100" w:type="dxa"/>
              <w:bottom w:w="80" w:type="dxa"/>
              <w:right w:w="100" w:type="dxa"/>
            </w:tcMar>
            <w:vAlign w:val="center"/>
          </w:tcPr>
          <w:p w14:paraId="4F3C57E8" w14:textId="77777777" w:rsidR="0022667F" w:rsidRDefault="00000000">
            <w:pPr>
              <w:spacing w:line="276" w:lineRule="auto"/>
              <w:jc w:val="left"/>
              <w:rPr>
                <w:lang w:eastAsia="zh-CN"/>
              </w:rPr>
            </w:pPr>
            <w:r>
              <w:rPr>
                <w:sz w:val="16"/>
                <w:lang w:eastAsia="zh-CN"/>
              </w:rPr>
              <w:t>工业清洗机</w:t>
            </w:r>
            <w:r>
              <w:rPr>
                <w:sz w:val="16"/>
                <w:lang w:eastAsia="zh-CN"/>
              </w:rPr>
              <w:t>×3</w:t>
            </w:r>
            <w:r>
              <w:rPr>
                <w:sz w:val="16"/>
                <w:lang w:eastAsia="zh-CN"/>
              </w:rPr>
              <w:t>、自动传感多功能机</w:t>
            </w:r>
            <w:r>
              <w:rPr>
                <w:sz w:val="16"/>
                <w:lang w:eastAsia="zh-CN"/>
              </w:rPr>
              <w:t>×1</w:t>
            </w:r>
          </w:p>
        </w:tc>
        <w:tc>
          <w:tcPr>
            <w:tcW w:w="1417" w:type="dxa"/>
            <w:noWrap/>
            <w:tcMar>
              <w:top w:w="80" w:type="dxa"/>
              <w:left w:w="100" w:type="dxa"/>
              <w:bottom w:w="80" w:type="dxa"/>
              <w:right w:w="100" w:type="dxa"/>
            </w:tcMar>
            <w:vAlign w:val="center"/>
          </w:tcPr>
          <w:p w14:paraId="59053EAA" w14:textId="77777777" w:rsidR="0022667F" w:rsidRDefault="00000000">
            <w:pPr>
              <w:spacing w:line="276" w:lineRule="auto"/>
              <w:jc w:val="center"/>
            </w:pPr>
            <w:r>
              <w:rPr>
                <w:sz w:val="16"/>
              </w:rPr>
              <w:t>02:47:17</w:t>
            </w:r>
          </w:p>
        </w:tc>
        <w:tc>
          <w:tcPr>
            <w:tcW w:w="1417" w:type="dxa"/>
            <w:noWrap/>
            <w:tcMar>
              <w:top w:w="80" w:type="dxa"/>
              <w:left w:w="100" w:type="dxa"/>
              <w:bottom w:w="80" w:type="dxa"/>
              <w:right w:w="100" w:type="dxa"/>
            </w:tcMar>
            <w:vAlign w:val="center"/>
          </w:tcPr>
          <w:p w14:paraId="3941E25D" w14:textId="77777777" w:rsidR="0022667F" w:rsidRDefault="00000000">
            <w:pPr>
              <w:spacing w:line="276" w:lineRule="auto"/>
              <w:jc w:val="center"/>
            </w:pPr>
            <w:r>
              <w:rPr>
                <w:sz w:val="16"/>
              </w:rPr>
              <w:t>04:47:17</w:t>
            </w:r>
          </w:p>
        </w:tc>
        <w:tc>
          <w:tcPr>
            <w:tcW w:w="1361" w:type="dxa"/>
            <w:noWrap/>
            <w:tcMar>
              <w:top w:w="80" w:type="dxa"/>
              <w:left w:w="100" w:type="dxa"/>
              <w:bottom w:w="80" w:type="dxa"/>
              <w:right w:w="100" w:type="dxa"/>
            </w:tcMar>
            <w:vAlign w:val="center"/>
          </w:tcPr>
          <w:p w14:paraId="2F95E520" w14:textId="77777777" w:rsidR="0022667F" w:rsidRDefault="00000000">
            <w:pPr>
              <w:spacing w:line="276" w:lineRule="auto"/>
              <w:jc w:val="center"/>
            </w:pPr>
            <w:r>
              <w:rPr>
                <w:sz w:val="16"/>
              </w:rPr>
              <w:t>7200</w:t>
            </w:r>
          </w:p>
        </w:tc>
      </w:tr>
    </w:tbl>
    <w:p w14:paraId="6D71AB4F" w14:textId="77777777" w:rsidR="0022667F" w:rsidRDefault="00000000">
      <w:pPr>
        <w:rPr>
          <w:lang w:eastAsia="zh-CN"/>
        </w:rPr>
      </w:pPr>
      <w:r>
        <w:rPr>
          <w:lang w:eastAsia="zh-CN"/>
        </w:rPr>
        <w:t>高速抛光机只有</w:t>
      </w:r>
      <w:r>
        <w:rPr>
          <w:lang w:eastAsia="zh-CN"/>
        </w:rPr>
        <w:t>1</w:t>
      </w:r>
      <w:r>
        <w:rPr>
          <w:lang w:eastAsia="zh-CN"/>
        </w:rPr>
        <w:t>台，是形成关键资源链的主要设备。其一组最优访问顺序为</w:t>
      </w:r>
      <w:r>
        <w:rPr>
          <w:lang w:eastAsia="zh-CN"/>
        </w:rPr>
        <w:t>C4-1→D4→C4-2→A2→B4→C4-3→D6</w:t>
      </w:r>
      <w:r>
        <w:rPr>
          <w:lang w:eastAsia="zh-CN"/>
        </w:rPr>
        <w:t>。除</w:t>
      </w:r>
      <w:r>
        <w:rPr>
          <w:lang w:eastAsia="zh-CN"/>
        </w:rPr>
        <w:t>C4-1</w:t>
      </w:r>
      <w:r>
        <w:rPr>
          <w:lang w:eastAsia="zh-CN"/>
        </w:rPr>
        <w:t>前存在必要等待外，</w:t>
      </w:r>
      <w:r>
        <w:rPr>
          <w:lang w:eastAsia="zh-CN"/>
        </w:rPr>
        <w:t>D4</w:t>
      </w:r>
      <w:r>
        <w:rPr>
          <w:lang w:eastAsia="zh-CN"/>
        </w:rPr>
        <w:t>、</w:t>
      </w:r>
      <w:r>
        <w:rPr>
          <w:lang w:eastAsia="zh-CN"/>
        </w:rPr>
        <w:t>C4-2</w:t>
      </w:r>
      <w:r>
        <w:rPr>
          <w:lang w:eastAsia="zh-CN"/>
        </w:rPr>
        <w:t>、</w:t>
      </w:r>
      <w:r>
        <w:rPr>
          <w:lang w:eastAsia="zh-CN"/>
        </w:rPr>
        <w:t>A2</w:t>
      </w:r>
      <w:r>
        <w:rPr>
          <w:lang w:eastAsia="zh-CN"/>
        </w:rPr>
        <w:t>、</w:t>
      </w:r>
      <w:r>
        <w:rPr>
          <w:lang w:eastAsia="zh-CN"/>
        </w:rPr>
        <w:t>C4-3</w:t>
      </w:r>
      <w:r>
        <w:rPr>
          <w:lang w:eastAsia="zh-CN"/>
        </w:rPr>
        <w:t>和</w:t>
      </w:r>
      <w:r>
        <w:rPr>
          <w:lang w:eastAsia="zh-CN"/>
        </w:rPr>
        <w:t>D6</w:t>
      </w:r>
      <w:r>
        <w:rPr>
          <w:lang w:eastAsia="zh-CN"/>
        </w:rPr>
        <w:t>之间的运输约束均紧约束衔接，说明该设备路径已接近无法继续压缩的状态。</w:t>
      </w:r>
    </w:p>
    <w:p w14:paraId="3CC5F1C8" w14:textId="77777777" w:rsidR="0022667F" w:rsidRDefault="00000000">
      <w:pPr>
        <w:pStyle w:val="af7"/>
        <w:keepNext/>
        <w:jc w:val="center"/>
        <w:rPr>
          <w:lang w:eastAsia="zh-CN"/>
        </w:rPr>
      </w:pPr>
      <w:r>
        <w:rPr>
          <w:lang w:eastAsia="zh-CN"/>
        </w:rPr>
        <w:t>表</w:t>
      </w:r>
      <w:r>
        <w:rPr>
          <w:lang w:eastAsia="zh-CN"/>
        </w:rPr>
        <w:t>4</w:t>
      </w:r>
      <w:r>
        <w:rPr>
          <w:lang w:eastAsia="zh-CN"/>
        </w:rPr>
        <w:t xml:space="preserve">　高速抛光机关键设备路径</w:t>
      </w:r>
    </w:p>
    <w:tbl>
      <w:tblPr>
        <w:tblW w:w="8957" w:type="dxa"/>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1021"/>
        <w:gridCol w:w="1247"/>
        <w:gridCol w:w="1020"/>
        <w:gridCol w:w="1587"/>
        <w:gridCol w:w="1587"/>
        <w:gridCol w:w="2495"/>
      </w:tblGrid>
      <w:tr w:rsidR="0022667F" w14:paraId="30C435AE" w14:textId="77777777">
        <w:trPr>
          <w:cantSplit/>
          <w:tblHeader/>
          <w:jc w:val="center"/>
        </w:trPr>
        <w:tc>
          <w:tcPr>
            <w:tcW w:w="1020" w:type="dxa"/>
            <w:tcBorders>
              <w:bottom w:val="single" w:sz="8" w:space="0" w:color="000000"/>
            </w:tcBorders>
            <w:noWrap/>
            <w:tcMar>
              <w:top w:w="80" w:type="dxa"/>
              <w:left w:w="100" w:type="dxa"/>
              <w:bottom w:w="80" w:type="dxa"/>
              <w:right w:w="100" w:type="dxa"/>
            </w:tcMar>
            <w:vAlign w:val="center"/>
          </w:tcPr>
          <w:p w14:paraId="10D957B5" w14:textId="77777777" w:rsidR="0022667F" w:rsidRDefault="00000000">
            <w:pPr>
              <w:spacing w:line="276" w:lineRule="auto"/>
              <w:jc w:val="center"/>
            </w:pPr>
            <w:r>
              <w:rPr>
                <w:b/>
                <w:sz w:val="19"/>
              </w:rPr>
              <w:t>序号</w:t>
            </w:r>
          </w:p>
        </w:tc>
        <w:tc>
          <w:tcPr>
            <w:tcW w:w="1247" w:type="dxa"/>
            <w:tcBorders>
              <w:bottom w:val="single" w:sz="8" w:space="0" w:color="000000"/>
            </w:tcBorders>
            <w:noWrap/>
            <w:tcMar>
              <w:top w:w="80" w:type="dxa"/>
              <w:left w:w="100" w:type="dxa"/>
              <w:bottom w:w="80" w:type="dxa"/>
              <w:right w:w="100" w:type="dxa"/>
            </w:tcMar>
            <w:vAlign w:val="center"/>
          </w:tcPr>
          <w:p w14:paraId="7D066A41" w14:textId="77777777" w:rsidR="0022667F" w:rsidRDefault="00000000">
            <w:pPr>
              <w:spacing w:line="276" w:lineRule="auto"/>
              <w:jc w:val="center"/>
            </w:pPr>
            <w:r>
              <w:rPr>
                <w:b/>
                <w:sz w:val="19"/>
              </w:rPr>
              <w:t>任务</w:t>
            </w:r>
          </w:p>
        </w:tc>
        <w:tc>
          <w:tcPr>
            <w:tcW w:w="1020" w:type="dxa"/>
            <w:tcBorders>
              <w:bottom w:val="single" w:sz="8" w:space="0" w:color="000000"/>
            </w:tcBorders>
            <w:noWrap/>
            <w:tcMar>
              <w:top w:w="80" w:type="dxa"/>
              <w:left w:w="100" w:type="dxa"/>
              <w:bottom w:w="80" w:type="dxa"/>
              <w:right w:w="100" w:type="dxa"/>
            </w:tcMar>
            <w:vAlign w:val="center"/>
          </w:tcPr>
          <w:p w14:paraId="7A2745F5" w14:textId="77777777" w:rsidR="0022667F" w:rsidRDefault="00000000">
            <w:pPr>
              <w:spacing w:line="276" w:lineRule="auto"/>
              <w:jc w:val="center"/>
            </w:pPr>
            <w:r>
              <w:rPr>
                <w:b/>
                <w:sz w:val="19"/>
              </w:rPr>
              <w:t>车间</w:t>
            </w:r>
          </w:p>
        </w:tc>
        <w:tc>
          <w:tcPr>
            <w:tcW w:w="1587" w:type="dxa"/>
            <w:tcBorders>
              <w:bottom w:val="single" w:sz="8" w:space="0" w:color="000000"/>
            </w:tcBorders>
            <w:noWrap/>
            <w:tcMar>
              <w:top w:w="80" w:type="dxa"/>
              <w:left w:w="100" w:type="dxa"/>
              <w:bottom w:w="80" w:type="dxa"/>
              <w:right w:w="100" w:type="dxa"/>
            </w:tcMar>
            <w:vAlign w:val="center"/>
          </w:tcPr>
          <w:p w14:paraId="4FB3BC11" w14:textId="77777777" w:rsidR="0022667F" w:rsidRDefault="00000000">
            <w:pPr>
              <w:spacing w:line="276" w:lineRule="auto"/>
              <w:jc w:val="center"/>
            </w:pPr>
            <w:r>
              <w:rPr>
                <w:b/>
                <w:sz w:val="19"/>
              </w:rPr>
              <w:t>开始</w:t>
            </w:r>
          </w:p>
        </w:tc>
        <w:tc>
          <w:tcPr>
            <w:tcW w:w="1587" w:type="dxa"/>
            <w:tcBorders>
              <w:bottom w:val="single" w:sz="8" w:space="0" w:color="000000"/>
            </w:tcBorders>
            <w:noWrap/>
            <w:tcMar>
              <w:top w:w="80" w:type="dxa"/>
              <w:left w:w="100" w:type="dxa"/>
              <w:bottom w:w="80" w:type="dxa"/>
              <w:right w:w="100" w:type="dxa"/>
            </w:tcMar>
            <w:vAlign w:val="center"/>
          </w:tcPr>
          <w:p w14:paraId="3D42BFF4" w14:textId="77777777" w:rsidR="0022667F" w:rsidRDefault="00000000">
            <w:pPr>
              <w:spacing w:line="276" w:lineRule="auto"/>
              <w:jc w:val="center"/>
            </w:pPr>
            <w:r>
              <w:rPr>
                <w:b/>
                <w:sz w:val="19"/>
              </w:rPr>
              <w:t>结束</w:t>
            </w:r>
          </w:p>
        </w:tc>
        <w:tc>
          <w:tcPr>
            <w:tcW w:w="2494" w:type="dxa"/>
            <w:tcBorders>
              <w:bottom w:val="single" w:sz="8" w:space="0" w:color="000000"/>
            </w:tcBorders>
            <w:noWrap/>
            <w:tcMar>
              <w:top w:w="80" w:type="dxa"/>
              <w:left w:w="100" w:type="dxa"/>
              <w:bottom w:w="80" w:type="dxa"/>
              <w:right w:w="100" w:type="dxa"/>
            </w:tcMar>
            <w:vAlign w:val="center"/>
          </w:tcPr>
          <w:p w14:paraId="44CABD12" w14:textId="77777777" w:rsidR="0022667F" w:rsidRDefault="00000000">
            <w:pPr>
              <w:spacing w:line="276" w:lineRule="auto"/>
              <w:jc w:val="center"/>
            </w:pPr>
            <w:r>
              <w:rPr>
                <w:b/>
                <w:sz w:val="19"/>
              </w:rPr>
              <w:t>运输时间</w:t>
            </w:r>
            <w:r>
              <w:rPr>
                <w:b/>
                <w:sz w:val="19"/>
              </w:rPr>
              <w:t>/s</w:t>
            </w:r>
          </w:p>
        </w:tc>
      </w:tr>
      <w:tr w:rsidR="0022667F" w14:paraId="562D58A0" w14:textId="77777777">
        <w:trPr>
          <w:cantSplit/>
          <w:jc w:val="center"/>
        </w:trPr>
        <w:tc>
          <w:tcPr>
            <w:tcW w:w="1020" w:type="dxa"/>
            <w:noWrap/>
            <w:tcMar>
              <w:top w:w="80" w:type="dxa"/>
              <w:left w:w="100" w:type="dxa"/>
              <w:bottom w:w="80" w:type="dxa"/>
              <w:right w:w="100" w:type="dxa"/>
            </w:tcMar>
            <w:vAlign w:val="center"/>
          </w:tcPr>
          <w:p w14:paraId="724C1B64" w14:textId="77777777" w:rsidR="0022667F" w:rsidRDefault="00000000">
            <w:pPr>
              <w:spacing w:line="276" w:lineRule="auto"/>
              <w:jc w:val="center"/>
            </w:pPr>
            <w:r>
              <w:rPr>
                <w:sz w:val="19"/>
              </w:rPr>
              <w:t>1</w:t>
            </w:r>
          </w:p>
        </w:tc>
        <w:tc>
          <w:tcPr>
            <w:tcW w:w="1247" w:type="dxa"/>
            <w:noWrap/>
            <w:tcMar>
              <w:top w:w="80" w:type="dxa"/>
              <w:left w:w="100" w:type="dxa"/>
              <w:bottom w:w="80" w:type="dxa"/>
              <w:right w:w="100" w:type="dxa"/>
            </w:tcMar>
            <w:vAlign w:val="center"/>
          </w:tcPr>
          <w:p w14:paraId="6CC3BA98" w14:textId="77777777" w:rsidR="0022667F" w:rsidRDefault="00000000">
            <w:pPr>
              <w:spacing w:line="276" w:lineRule="auto"/>
              <w:jc w:val="center"/>
            </w:pPr>
            <w:r>
              <w:rPr>
                <w:sz w:val="19"/>
              </w:rPr>
              <w:t>C4-1</w:t>
            </w:r>
          </w:p>
        </w:tc>
        <w:tc>
          <w:tcPr>
            <w:tcW w:w="1020" w:type="dxa"/>
            <w:noWrap/>
            <w:tcMar>
              <w:top w:w="80" w:type="dxa"/>
              <w:left w:w="100" w:type="dxa"/>
              <w:bottom w:w="80" w:type="dxa"/>
              <w:right w:w="100" w:type="dxa"/>
            </w:tcMar>
            <w:vAlign w:val="center"/>
          </w:tcPr>
          <w:p w14:paraId="2BDA4F62" w14:textId="77777777" w:rsidR="0022667F" w:rsidRDefault="00000000">
            <w:pPr>
              <w:spacing w:line="276" w:lineRule="auto"/>
              <w:jc w:val="center"/>
            </w:pPr>
            <w:r>
              <w:rPr>
                <w:sz w:val="19"/>
              </w:rPr>
              <w:t>C</w:t>
            </w:r>
          </w:p>
        </w:tc>
        <w:tc>
          <w:tcPr>
            <w:tcW w:w="1587" w:type="dxa"/>
            <w:noWrap/>
            <w:tcMar>
              <w:top w:w="80" w:type="dxa"/>
              <w:left w:w="100" w:type="dxa"/>
              <w:bottom w:w="80" w:type="dxa"/>
              <w:right w:w="100" w:type="dxa"/>
            </w:tcMar>
            <w:vAlign w:val="center"/>
          </w:tcPr>
          <w:p w14:paraId="7124274F" w14:textId="77777777" w:rsidR="0022667F" w:rsidRDefault="00000000">
            <w:pPr>
              <w:spacing w:line="276" w:lineRule="auto"/>
              <w:jc w:val="center"/>
            </w:pPr>
            <w:r>
              <w:rPr>
                <w:sz w:val="19"/>
              </w:rPr>
              <w:t>01:33:20</w:t>
            </w:r>
          </w:p>
        </w:tc>
        <w:tc>
          <w:tcPr>
            <w:tcW w:w="1587" w:type="dxa"/>
            <w:noWrap/>
            <w:tcMar>
              <w:top w:w="80" w:type="dxa"/>
              <w:left w:w="100" w:type="dxa"/>
              <w:bottom w:w="80" w:type="dxa"/>
              <w:right w:w="100" w:type="dxa"/>
            </w:tcMar>
            <w:vAlign w:val="center"/>
          </w:tcPr>
          <w:p w14:paraId="1304F132" w14:textId="77777777" w:rsidR="0022667F" w:rsidRDefault="00000000">
            <w:pPr>
              <w:spacing w:line="276" w:lineRule="auto"/>
              <w:jc w:val="center"/>
            </w:pPr>
            <w:r>
              <w:rPr>
                <w:sz w:val="19"/>
              </w:rPr>
              <w:t>04:53:20</w:t>
            </w:r>
          </w:p>
        </w:tc>
        <w:tc>
          <w:tcPr>
            <w:tcW w:w="2494" w:type="dxa"/>
            <w:noWrap/>
            <w:tcMar>
              <w:top w:w="80" w:type="dxa"/>
              <w:left w:w="100" w:type="dxa"/>
              <w:bottom w:w="80" w:type="dxa"/>
              <w:right w:w="100" w:type="dxa"/>
            </w:tcMar>
            <w:vAlign w:val="center"/>
          </w:tcPr>
          <w:p w14:paraId="3FA5C96E" w14:textId="77777777" w:rsidR="0022667F" w:rsidRDefault="00000000">
            <w:pPr>
              <w:spacing w:line="276" w:lineRule="auto"/>
              <w:jc w:val="center"/>
            </w:pPr>
            <w:r>
              <w:rPr>
                <w:sz w:val="19"/>
              </w:rPr>
              <w:t>230</w:t>
            </w:r>
            <w:r>
              <w:rPr>
                <w:sz w:val="19"/>
              </w:rPr>
              <w:t>（初始）</w:t>
            </w:r>
          </w:p>
        </w:tc>
      </w:tr>
      <w:tr w:rsidR="0022667F" w14:paraId="256A2C53" w14:textId="77777777">
        <w:trPr>
          <w:cantSplit/>
          <w:jc w:val="center"/>
        </w:trPr>
        <w:tc>
          <w:tcPr>
            <w:tcW w:w="1020" w:type="dxa"/>
            <w:noWrap/>
            <w:tcMar>
              <w:top w:w="80" w:type="dxa"/>
              <w:left w:w="100" w:type="dxa"/>
              <w:bottom w:w="80" w:type="dxa"/>
              <w:right w:w="100" w:type="dxa"/>
            </w:tcMar>
            <w:vAlign w:val="center"/>
          </w:tcPr>
          <w:p w14:paraId="24ADDFE6" w14:textId="77777777" w:rsidR="0022667F" w:rsidRDefault="00000000">
            <w:pPr>
              <w:spacing w:line="276" w:lineRule="auto"/>
              <w:jc w:val="center"/>
            </w:pPr>
            <w:r>
              <w:rPr>
                <w:sz w:val="19"/>
              </w:rPr>
              <w:t>2</w:t>
            </w:r>
          </w:p>
        </w:tc>
        <w:tc>
          <w:tcPr>
            <w:tcW w:w="1247" w:type="dxa"/>
            <w:noWrap/>
            <w:tcMar>
              <w:top w:w="80" w:type="dxa"/>
              <w:left w:w="100" w:type="dxa"/>
              <w:bottom w:w="80" w:type="dxa"/>
              <w:right w:w="100" w:type="dxa"/>
            </w:tcMar>
            <w:vAlign w:val="center"/>
          </w:tcPr>
          <w:p w14:paraId="3D733201" w14:textId="77777777" w:rsidR="0022667F" w:rsidRDefault="00000000">
            <w:pPr>
              <w:spacing w:line="276" w:lineRule="auto"/>
              <w:jc w:val="center"/>
            </w:pPr>
            <w:r>
              <w:rPr>
                <w:sz w:val="19"/>
              </w:rPr>
              <w:t>D4</w:t>
            </w:r>
          </w:p>
        </w:tc>
        <w:tc>
          <w:tcPr>
            <w:tcW w:w="1020" w:type="dxa"/>
            <w:noWrap/>
            <w:tcMar>
              <w:top w:w="80" w:type="dxa"/>
              <w:left w:w="100" w:type="dxa"/>
              <w:bottom w:w="80" w:type="dxa"/>
              <w:right w:w="100" w:type="dxa"/>
            </w:tcMar>
            <w:vAlign w:val="center"/>
          </w:tcPr>
          <w:p w14:paraId="075213BA" w14:textId="77777777" w:rsidR="0022667F" w:rsidRDefault="00000000">
            <w:pPr>
              <w:spacing w:line="276" w:lineRule="auto"/>
              <w:jc w:val="center"/>
            </w:pPr>
            <w:r>
              <w:rPr>
                <w:sz w:val="19"/>
              </w:rPr>
              <w:t>D</w:t>
            </w:r>
          </w:p>
        </w:tc>
        <w:tc>
          <w:tcPr>
            <w:tcW w:w="1587" w:type="dxa"/>
            <w:noWrap/>
            <w:tcMar>
              <w:top w:w="80" w:type="dxa"/>
              <w:left w:w="100" w:type="dxa"/>
              <w:bottom w:w="80" w:type="dxa"/>
              <w:right w:w="100" w:type="dxa"/>
            </w:tcMar>
            <w:vAlign w:val="center"/>
          </w:tcPr>
          <w:p w14:paraId="72CB855C" w14:textId="77777777" w:rsidR="0022667F" w:rsidRDefault="00000000">
            <w:pPr>
              <w:spacing w:line="276" w:lineRule="auto"/>
              <w:jc w:val="center"/>
            </w:pPr>
            <w:r>
              <w:rPr>
                <w:sz w:val="19"/>
              </w:rPr>
              <w:t>04:57:40</w:t>
            </w:r>
          </w:p>
        </w:tc>
        <w:tc>
          <w:tcPr>
            <w:tcW w:w="1587" w:type="dxa"/>
            <w:noWrap/>
            <w:tcMar>
              <w:top w:w="80" w:type="dxa"/>
              <w:left w:w="100" w:type="dxa"/>
              <w:bottom w:w="80" w:type="dxa"/>
              <w:right w:w="100" w:type="dxa"/>
            </w:tcMar>
            <w:vAlign w:val="center"/>
          </w:tcPr>
          <w:p w14:paraId="04C7FC82" w14:textId="77777777" w:rsidR="0022667F" w:rsidRDefault="00000000">
            <w:pPr>
              <w:spacing w:line="276" w:lineRule="auto"/>
              <w:jc w:val="center"/>
            </w:pPr>
            <w:r>
              <w:rPr>
                <w:sz w:val="19"/>
              </w:rPr>
              <w:t>17:27:40</w:t>
            </w:r>
          </w:p>
        </w:tc>
        <w:tc>
          <w:tcPr>
            <w:tcW w:w="2494" w:type="dxa"/>
            <w:noWrap/>
            <w:tcMar>
              <w:top w:w="80" w:type="dxa"/>
              <w:left w:w="100" w:type="dxa"/>
              <w:bottom w:w="80" w:type="dxa"/>
              <w:right w:w="100" w:type="dxa"/>
            </w:tcMar>
            <w:vAlign w:val="center"/>
          </w:tcPr>
          <w:p w14:paraId="072EB1DD" w14:textId="77777777" w:rsidR="0022667F" w:rsidRDefault="00000000">
            <w:pPr>
              <w:spacing w:line="276" w:lineRule="auto"/>
              <w:jc w:val="center"/>
            </w:pPr>
            <w:r>
              <w:rPr>
                <w:sz w:val="19"/>
              </w:rPr>
              <w:t>260</w:t>
            </w:r>
          </w:p>
        </w:tc>
      </w:tr>
      <w:tr w:rsidR="0022667F" w14:paraId="66F9D238" w14:textId="77777777">
        <w:trPr>
          <w:cantSplit/>
          <w:jc w:val="center"/>
        </w:trPr>
        <w:tc>
          <w:tcPr>
            <w:tcW w:w="1020" w:type="dxa"/>
            <w:noWrap/>
            <w:tcMar>
              <w:top w:w="80" w:type="dxa"/>
              <w:left w:w="100" w:type="dxa"/>
              <w:bottom w:w="80" w:type="dxa"/>
              <w:right w:w="100" w:type="dxa"/>
            </w:tcMar>
            <w:vAlign w:val="center"/>
          </w:tcPr>
          <w:p w14:paraId="7533391A" w14:textId="77777777" w:rsidR="0022667F" w:rsidRDefault="00000000">
            <w:pPr>
              <w:spacing w:line="276" w:lineRule="auto"/>
              <w:jc w:val="center"/>
            </w:pPr>
            <w:r>
              <w:rPr>
                <w:sz w:val="19"/>
              </w:rPr>
              <w:t>3</w:t>
            </w:r>
          </w:p>
        </w:tc>
        <w:tc>
          <w:tcPr>
            <w:tcW w:w="1247" w:type="dxa"/>
            <w:noWrap/>
            <w:tcMar>
              <w:top w:w="80" w:type="dxa"/>
              <w:left w:w="100" w:type="dxa"/>
              <w:bottom w:w="80" w:type="dxa"/>
              <w:right w:w="100" w:type="dxa"/>
            </w:tcMar>
            <w:vAlign w:val="center"/>
          </w:tcPr>
          <w:p w14:paraId="49228930" w14:textId="77777777" w:rsidR="0022667F" w:rsidRDefault="00000000">
            <w:pPr>
              <w:spacing w:line="276" w:lineRule="auto"/>
              <w:jc w:val="center"/>
            </w:pPr>
            <w:r>
              <w:rPr>
                <w:sz w:val="19"/>
              </w:rPr>
              <w:t>C4-2</w:t>
            </w:r>
          </w:p>
        </w:tc>
        <w:tc>
          <w:tcPr>
            <w:tcW w:w="1020" w:type="dxa"/>
            <w:noWrap/>
            <w:tcMar>
              <w:top w:w="80" w:type="dxa"/>
              <w:left w:w="100" w:type="dxa"/>
              <w:bottom w:w="80" w:type="dxa"/>
              <w:right w:w="100" w:type="dxa"/>
            </w:tcMar>
            <w:vAlign w:val="center"/>
          </w:tcPr>
          <w:p w14:paraId="4CF5E242" w14:textId="77777777" w:rsidR="0022667F" w:rsidRDefault="00000000">
            <w:pPr>
              <w:spacing w:line="276" w:lineRule="auto"/>
              <w:jc w:val="center"/>
            </w:pPr>
            <w:r>
              <w:rPr>
                <w:sz w:val="19"/>
              </w:rPr>
              <w:t>C</w:t>
            </w:r>
          </w:p>
        </w:tc>
        <w:tc>
          <w:tcPr>
            <w:tcW w:w="1587" w:type="dxa"/>
            <w:noWrap/>
            <w:tcMar>
              <w:top w:w="80" w:type="dxa"/>
              <w:left w:w="100" w:type="dxa"/>
              <w:bottom w:w="80" w:type="dxa"/>
              <w:right w:w="100" w:type="dxa"/>
            </w:tcMar>
            <w:vAlign w:val="center"/>
          </w:tcPr>
          <w:p w14:paraId="0FF5E66E" w14:textId="77777777" w:rsidR="0022667F" w:rsidRDefault="00000000">
            <w:pPr>
              <w:spacing w:line="276" w:lineRule="auto"/>
              <w:jc w:val="center"/>
            </w:pPr>
            <w:r>
              <w:rPr>
                <w:sz w:val="19"/>
              </w:rPr>
              <w:t>17:32:00</w:t>
            </w:r>
          </w:p>
        </w:tc>
        <w:tc>
          <w:tcPr>
            <w:tcW w:w="1587" w:type="dxa"/>
            <w:noWrap/>
            <w:tcMar>
              <w:top w:w="80" w:type="dxa"/>
              <w:left w:w="100" w:type="dxa"/>
              <w:bottom w:w="80" w:type="dxa"/>
              <w:right w:w="100" w:type="dxa"/>
            </w:tcMar>
            <w:vAlign w:val="center"/>
          </w:tcPr>
          <w:p w14:paraId="6795C561" w14:textId="77777777" w:rsidR="0022667F" w:rsidRDefault="00000000">
            <w:pPr>
              <w:spacing w:line="276" w:lineRule="auto"/>
              <w:jc w:val="center"/>
            </w:pPr>
            <w:r>
              <w:rPr>
                <w:sz w:val="19"/>
              </w:rPr>
              <w:t>20:52:00</w:t>
            </w:r>
          </w:p>
        </w:tc>
        <w:tc>
          <w:tcPr>
            <w:tcW w:w="2494" w:type="dxa"/>
            <w:noWrap/>
            <w:tcMar>
              <w:top w:w="80" w:type="dxa"/>
              <w:left w:w="100" w:type="dxa"/>
              <w:bottom w:w="80" w:type="dxa"/>
              <w:right w:w="100" w:type="dxa"/>
            </w:tcMar>
            <w:vAlign w:val="center"/>
          </w:tcPr>
          <w:p w14:paraId="77C1F5A6" w14:textId="77777777" w:rsidR="0022667F" w:rsidRDefault="00000000">
            <w:pPr>
              <w:spacing w:line="276" w:lineRule="auto"/>
              <w:jc w:val="center"/>
            </w:pPr>
            <w:r>
              <w:rPr>
                <w:sz w:val="19"/>
              </w:rPr>
              <w:t>260</w:t>
            </w:r>
          </w:p>
        </w:tc>
      </w:tr>
      <w:tr w:rsidR="0022667F" w14:paraId="269DBEEA" w14:textId="77777777">
        <w:trPr>
          <w:cantSplit/>
          <w:jc w:val="center"/>
        </w:trPr>
        <w:tc>
          <w:tcPr>
            <w:tcW w:w="1020" w:type="dxa"/>
            <w:noWrap/>
            <w:tcMar>
              <w:top w:w="80" w:type="dxa"/>
              <w:left w:w="100" w:type="dxa"/>
              <w:bottom w:w="80" w:type="dxa"/>
              <w:right w:w="100" w:type="dxa"/>
            </w:tcMar>
            <w:vAlign w:val="center"/>
          </w:tcPr>
          <w:p w14:paraId="1902A45C" w14:textId="77777777" w:rsidR="0022667F" w:rsidRDefault="00000000">
            <w:pPr>
              <w:spacing w:line="276" w:lineRule="auto"/>
              <w:jc w:val="center"/>
            </w:pPr>
            <w:r>
              <w:rPr>
                <w:sz w:val="19"/>
              </w:rPr>
              <w:t>4</w:t>
            </w:r>
          </w:p>
        </w:tc>
        <w:tc>
          <w:tcPr>
            <w:tcW w:w="1247" w:type="dxa"/>
            <w:noWrap/>
            <w:tcMar>
              <w:top w:w="80" w:type="dxa"/>
              <w:left w:w="100" w:type="dxa"/>
              <w:bottom w:w="80" w:type="dxa"/>
              <w:right w:w="100" w:type="dxa"/>
            </w:tcMar>
            <w:vAlign w:val="center"/>
          </w:tcPr>
          <w:p w14:paraId="1568141F" w14:textId="77777777" w:rsidR="0022667F" w:rsidRDefault="00000000">
            <w:pPr>
              <w:spacing w:line="276" w:lineRule="auto"/>
              <w:jc w:val="center"/>
            </w:pPr>
            <w:r>
              <w:rPr>
                <w:sz w:val="19"/>
              </w:rPr>
              <w:t>A2</w:t>
            </w:r>
          </w:p>
        </w:tc>
        <w:tc>
          <w:tcPr>
            <w:tcW w:w="1020" w:type="dxa"/>
            <w:noWrap/>
            <w:tcMar>
              <w:top w:w="80" w:type="dxa"/>
              <w:left w:w="100" w:type="dxa"/>
              <w:bottom w:w="80" w:type="dxa"/>
              <w:right w:w="100" w:type="dxa"/>
            </w:tcMar>
            <w:vAlign w:val="center"/>
          </w:tcPr>
          <w:p w14:paraId="54D8B3AA" w14:textId="77777777" w:rsidR="0022667F" w:rsidRDefault="00000000">
            <w:pPr>
              <w:spacing w:line="276" w:lineRule="auto"/>
              <w:jc w:val="center"/>
            </w:pPr>
            <w:r>
              <w:rPr>
                <w:sz w:val="19"/>
              </w:rPr>
              <w:t>A</w:t>
            </w:r>
          </w:p>
        </w:tc>
        <w:tc>
          <w:tcPr>
            <w:tcW w:w="1587" w:type="dxa"/>
            <w:noWrap/>
            <w:tcMar>
              <w:top w:w="80" w:type="dxa"/>
              <w:left w:w="100" w:type="dxa"/>
              <w:bottom w:w="80" w:type="dxa"/>
              <w:right w:w="100" w:type="dxa"/>
            </w:tcMar>
            <w:vAlign w:val="center"/>
          </w:tcPr>
          <w:p w14:paraId="187168C3" w14:textId="77777777" w:rsidR="0022667F" w:rsidRDefault="00000000">
            <w:pPr>
              <w:spacing w:line="276" w:lineRule="auto"/>
              <w:jc w:val="center"/>
            </w:pPr>
            <w:r>
              <w:rPr>
                <w:sz w:val="19"/>
              </w:rPr>
              <w:t>21:00:45</w:t>
            </w:r>
          </w:p>
        </w:tc>
        <w:tc>
          <w:tcPr>
            <w:tcW w:w="1587" w:type="dxa"/>
            <w:noWrap/>
            <w:tcMar>
              <w:top w:w="80" w:type="dxa"/>
              <w:left w:w="100" w:type="dxa"/>
              <w:bottom w:w="80" w:type="dxa"/>
              <w:right w:w="100" w:type="dxa"/>
            </w:tcMar>
            <w:vAlign w:val="center"/>
          </w:tcPr>
          <w:p w14:paraId="51CCB8CF" w14:textId="77777777" w:rsidR="0022667F" w:rsidRDefault="00000000">
            <w:pPr>
              <w:spacing w:line="276" w:lineRule="auto"/>
              <w:jc w:val="center"/>
            </w:pPr>
            <w:r>
              <w:rPr>
                <w:sz w:val="19"/>
              </w:rPr>
              <w:t>26:00:45</w:t>
            </w:r>
          </w:p>
        </w:tc>
        <w:tc>
          <w:tcPr>
            <w:tcW w:w="2494" w:type="dxa"/>
            <w:noWrap/>
            <w:tcMar>
              <w:top w:w="80" w:type="dxa"/>
              <w:left w:w="100" w:type="dxa"/>
              <w:bottom w:w="80" w:type="dxa"/>
              <w:right w:w="100" w:type="dxa"/>
            </w:tcMar>
            <w:vAlign w:val="center"/>
          </w:tcPr>
          <w:p w14:paraId="35DAD157" w14:textId="77777777" w:rsidR="0022667F" w:rsidRDefault="00000000">
            <w:pPr>
              <w:spacing w:line="276" w:lineRule="auto"/>
              <w:jc w:val="center"/>
            </w:pPr>
            <w:r>
              <w:rPr>
                <w:sz w:val="19"/>
              </w:rPr>
              <w:t>525</w:t>
            </w:r>
          </w:p>
        </w:tc>
      </w:tr>
      <w:tr w:rsidR="0022667F" w14:paraId="16E164D4" w14:textId="77777777">
        <w:trPr>
          <w:cantSplit/>
          <w:jc w:val="center"/>
        </w:trPr>
        <w:tc>
          <w:tcPr>
            <w:tcW w:w="1020" w:type="dxa"/>
            <w:noWrap/>
            <w:tcMar>
              <w:top w:w="80" w:type="dxa"/>
              <w:left w:w="100" w:type="dxa"/>
              <w:bottom w:w="80" w:type="dxa"/>
              <w:right w:w="100" w:type="dxa"/>
            </w:tcMar>
            <w:vAlign w:val="center"/>
          </w:tcPr>
          <w:p w14:paraId="0CB1D55A" w14:textId="77777777" w:rsidR="0022667F" w:rsidRDefault="00000000">
            <w:pPr>
              <w:spacing w:line="276" w:lineRule="auto"/>
              <w:jc w:val="center"/>
            </w:pPr>
            <w:r>
              <w:rPr>
                <w:sz w:val="19"/>
              </w:rPr>
              <w:t>5</w:t>
            </w:r>
          </w:p>
        </w:tc>
        <w:tc>
          <w:tcPr>
            <w:tcW w:w="1247" w:type="dxa"/>
            <w:noWrap/>
            <w:tcMar>
              <w:top w:w="80" w:type="dxa"/>
              <w:left w:w="100" w:type="dxa"/>
              <w:bottom w:w="80" w:type="dxa"/>
              <w:right w:w="100" w:type="dxa"/>
            </w:tcMar>
            <w:vAlign w:val="center"/>
          </w:tcPr>
          <w:p w14:paraId="1D5295F8" w14:textId="77777777" w:rsidR="0022667F" w:rsidRDefault="00000000">
            <w:pPr>
              <w:spacing w:line="276" w:lineRule="auto"/>
              <w:jc w:val="center"/>
            </w:pPr>
            <w:r>
              <w:rPr>
                <w:sz w:val="19"/>
              </w:rPr>
              <w:t>B4</w:t>
            </w:r>
          </w:p>
        </w:tc>
        <w:tc>
          <w:tcPr>
            <w:tcW w:w="1020" w:type="dxa"/>
            <w:noWrap/>
            <w:tcMar>
              <w:top w:w="80" w:type="dxa"/>
              <w:left w:w="100" w:type="dxa"/>
              <w:bottom w:w="80" w:type="dxa"/>
              <w:right w:w="100" w:type="dxa"/>
            </w:tcMar>
            <w:vAlign w:val="center"/>
          </w:tcPr>
          <w:p w14:paraId="04500E62" w14:textId="77777777" w:rsidR="0022667F" w:rsidRDefault="00000000">
            <w:pPr>
              <w:spacing w:line="276" w:lineRule="auto"/>
              <w:jc w:val="center"/>
            </w:pPr>
            <w:r>
              <w:rPr>
                <w:sz w:val="19"/>
              </w:rPr>
              <w:t>B</w:t>
            </w:r>
          </w:p>
        </w:tc>
        <w:tc>
          <w:tcPr>
            <w:tcW w:w="1587" w:type="dxa"/>
            <w:noWrap/>
            <w:tcMar>
              <w:top w:w="80" w:type="dxa"/>
              <w:left w:w="100" w:type="dxa"/>
              <w:bottom w:w="80" w:type="dxa"/>
              <w:right w:w="100" w:type="dxa"/>
            </w:tcMar>
            <w:vAlign w:val="center"/>
          </w:tcPr>
          <w:p w14:paraId="0E447D6D" w14:textId="77777777" w:rsidR="0022667F" w:rsidRDefault="00000000">
            <w:pPr>
              <w:spacing w:line="276" w:lineRule="auto"/>
              <w:jc w:val="center"/>
            </w:pPr>
            <w:r>
              <w:rPr>
                <w:sz w:val="19"/>
              </w:rPr>
              <w:t>26:41:10</w:t>
            </w:r>
          </w:p>
        </w:tc>
        <w:tc>
          <w:tcPr>
            <w:tcW w:w="1587" w:type="dxa"/>
            <w:noWrap/>
            <w:tcMar>
              <w:top w:w="80" w:type="dxa"/>
              <w:left w:w="100" w:type="dxa"/>
              <w:bottom w:w="80" w:type="dxa"/>
              <w:right w:w="100" w:type="dxa"/>
            </w:tcMar>
            <w:vAlign w:val="center"/>
          </w:tcPr>
          <w:p w14:paraId="748C7E6F" w14:textId="77777777" w:rsidR="0022667F" w:rsidRDefault="00000000">
            <w:pPr>
              <w:spacing w:line="276" w:lineRule="auto"/>
              <w:jc w:val="center"/>
            </w:pPr>
            <w:r>
              <w:rPr>
                <w:sz w:val="19"/>
              </w:rPr>
              <w:t>29:41:10</w:t>
            </w:r>
          </w:p>
        </w:tc>
        <w:tc>
          <w:tcPr>
            <w:tcW w:w="2494" w:type="dxa"/>
            <w:noWrap/>
            <w:tcMar>
              <w:top w:w="80" w:type="dxa"/>
              <w:left w:w="100" w:type="dxa"/>
              <w:bottom w:w="80" w:type="dxa"/>
              <w:right w:w="100" w:type="dxa"/>
            </w:tcMar>
            <w:vAlign w:val="center"/>
          </w:tcPr>
          <w:p w14:paraId="4CDB5F3C" w14:textId="77777777" w:rsidR="0022667F" w:rsidRDefault="00000000">
            <w:pPr>
              <w:spacing w:line="276" w:lineRule="auto"/>
              <w:jc w:val="center"/>
            </w:pPr>
            <w:r>
              <w:rPr>
                <w:sz w:val="19"/>
              </w:rPr>
              <w:t>510</w:t>
            </w:r>
          </w:p>
        </w:tc>
      </w:tr>
      <w:tr w:rsidR="0022667F" w14:paraId="00821129" w14:textId="77777777">
        <w:trPr>
          <w:cantSplit/>
          <w:jc w:val="center"/>
        </w:trPr>
        <w:tc>
          <w:tcPr>
            <w:tcW w:w="1020" w:type="dxa"/>
            <w:noWrap/>
            <w:tcMar>
              <w:top w:w="80" w:type="dxa"/>
              <w:left w:w="100" w:type="dxa"/>
              <w:bottom w:w="80" w:type="dxa"/>
              <w:right w:w="100" w:type="dxa"/>
            </w:tcMar>
            <w:vAlign w:val="center"/>
          </w:tcPr>
          <w:p w14:paraId="5FE5DF4C" w14:textId="77777777" w:rsidR="0022667F" w:rsidRDefault="00000000">
            <w:pPr>
              <w:spacing w:line="276" w:lineRule="auto"/>
              <w:jc w:val="center"/>
            </w:pPr>
            <w:r>
              <w:rPr>
                <w:sz w:val="19"/>
              </w:rPr>
              <w:lastRenderedPageBreak/>
              <w:t>6</w:t>
            </w:r>
          </w:p>
        </w:tc>
        <w:tc>
          <w:tcPr>
            <w:tcW w:w="1247" w:type="dxa"/>
            <w:noWrap/>
            <w:tcMar>
              <w:top w:w="80" w:type="dxa"/>
              <w:left w:w="100" w:type="dxa"/>
              <w:bottom w:w="80" w:type="dxa"/>
              <w:right w:w="100" w:type="dxa"/>
            </w:tcMar>
            <w:vAlign w:val="center"/>
          </w:tcPr>
          <w:p w14:paraId="10B44EFD" w14:textId="77777777" w:rsidR="0022667F" w:rsidRDefault="00000000">
            <w:pPr>
              <w:spacing w:line="276" w:lineRule="auto"/>
              <w:jc w:val="center"/>
            </w:pPr>
            <w:r>
              <w:rPr>
                <w:sz w:val="19"/>
              </w:rPr>
              <w:t>C4-3</w:t>
            </w:r>
          </w:p>
        </w:tc>
        <w:tc>
          <w:tcPr>
            <w:tcW w:w="1020" w:type="dxa"/>
            <w:noWrap/>
            <w:tcMar>
              <w:top w:w="80" w:type="dxa"/>
              <w:left w:w="100" w:type="dxa"/>
              <w:bottom w:w="80" w:type="dxa"/>
              <w:right w:w="100" w:type="dxa"/>
            </w:tcMar>
            <w:vAlign w:val="center"/>
          </w:tcPr>
          <w:p w14:paraId="7046F45B" w14:textId="77777777" w:rsidR="0022667F" w:rsidRDefault="00000000">
            <w:pPr>
              <w:spacing w:line="276" w:lineRule="auto"/>
              <w:jc w:val="center"/>
            </w:pPr>
            <w:r>
              <w:rPr>
                <w:sz w:val="19"/>
              </w:rPr>
              <w:t>C</w:t>
            </w:r>
          </w:p>
        </w:tc>
        <w:tc>
          <w:tcPr>
            <w:tcW w:w="1587" w:type="dxa"/>
            <w:noWrap/>
            <w:tcMar>
              <w:top w:w="80" w:type="dxa"/>
              <w:left w:w="100" w:type="dxa"/>
              <w:bottom w:w="80" w:type="dxa"/>
              <w:right w:w="100" w:type="dxa"/>
            </w:tcMar>
            <w:vAlign w:val="center"/>
          </w:tcPr>
          <w:p w14:paraId="6D194CF4" w14:textId="77777777" w:rsidR="0022667F" w:rsidRDefault="00000000">
            <w:pPr>
              <w:spacing w:line="276" w:lineRule="auto"/>
              <w:jc w:val="center"/>
            </w:pPr>
            <w:r>
              <w:rPr>
                <w:sz w:val="19"/>
              </w:rPr>
              <w:t>29:50:20</w:t>
            </w:r>
          </w:p>
        </w:tc>
        <w:tc>
          <w:tcPr>
            <w:tcW w:w="1587" w:type="dxa"/>
            <w:noWrap/>
            <w:tcMar>
              <w:top w:w="80" w:type="dxa"/>
              <w:left w:w="100" w:type="dxa"/>
              <w:bottom w:w="80" w:type="dxa"/>
              <w:right w:w="100" w:type="dxa"/>
            </w:tcMar>
            <w:vAlign w:val="center"/>
          </w:tcPr>
          <w:p w14:paraId="7EAA1D41" w14:textId="77777777" w:rsidR="0022667F" w:rsidRDefault="00000000">
            <w:pPr>
              <w:spacing w:line="276" w:lineRule="auto"/>
              <w:jc w:val="center"/>
            </w:pPr>
            <w:r>
              <w:rPr>
                <w:sz w:val="19"/>
              </w:rPr>
              <w:t>33:10:20</w:t>
            </w:r>
          </w:p>
        </w:tc>
        <w:tc>
          <w:tcPr>
            <w:tcW w:w="2494" w:type="dxa"/>
            <w:noWrap/>
            <w:tcMar>
              <w:top w:w="80" w:type="dxa"/>
              <w:left w:w="100" w:type="dxa"/>
              <w:bottom w:w="80" w:type="dxa"/>
              <w:right w:w="100" w:type="dxa"/>
            </w:tcMar>
            <w:vAlign w:val="center"/>
          </w:tcPr>
          <w:p w14:paraId="5F31471D" w14:textId="77777777" w:rsidR="0022667F" w:rsidRDefault="00000000">
            <w:pPr>
              <w:spacing w:line="276" w:lineRule="auto"/>
              <w:jc w:val="center"/>
            </w:pPr>
            <w:r>
              <w:rPr>
                <w:sz w:val="19"/>
              </w:rPr>
              <w:t>550</w:t>
            </w:r>
          </w:p>
        </w:tc>
      </w:tr>
      <w:tr w:rsidR="0022667F" w14:paraId="31BFE505" w14:textId="77777777">
        <w:trPr>
          <w:cantSplit/>
          <w:jc w:val="center"/>
        </w:trPr>
        <w:tc>
          <w:tcPr>
            <w:tcW w:w="1020" w:type="dxa"/>
            <w:noWrap/>
            <w:tcMar>
              <w:top w:w="80" w:type="dxa"/>
              <w:left w:w="100" w:type="dxa"/>
              <w:bottom w:w="80" w:type="dxa"/>
              <w:right w:w="100" w:type="dxa"/>
            </w:tcMar>
            <w:vAlign w:val="center"/>
          </w:tcPr>
          <w:p w14:paraId="18D8FB68" w14:textId="77777777" w:rsidR="0022667F" w:rsidRDefault="00000000">
            <w:pPr>
              <w:spacing w:line="276" w:lineRule="auto"/>
              <w:jc w:val="center"/>
            </w:pPr>
            <w:r>
              <w:rPr>
                <w:sz w:val="19"/>
              </w:rPr>
              <w:t>7</w:t>
            </w:r>
          </w:p>
        </w:tc>
        <w:tc>
          <w:tcPr>
            <w:tcW w:w="1247" w:type="dxa"/>
            <w:noWrap/>
            <w:tcMar>
              <w:top w:w="80" w:type="dxa"/>
              <w:left w:w="100" w:type="dxa"/>
              <w:bottom w:w="80" w:type="dxa"/>
              <w:right w:w="100" w:type="dxa"/>
            </w:tcMar>
            <w:vAlign w:val="center"/>
          </w:tcPr>
          <w:p w14:paraId="57319062" w14:textId="77777777" w:rsidR="0022667F" w:rsidRDefault="00000000">
            <w:pPr>
              <w:spacing w:line="276" w:lineRule="auto"/>
              <w:jc w:val="center"/>
            </w:pPr>
            <w:r>
              <w:rPr>
                <w:sz w:val="19"/>
              </w:rPr>
              <w:t>D6</w:t>
            </w:r>
          </w:p>
        </w:tc>
        <w:tc>
          <w:tcPr>
            <w:tcW w:w="1020" w:type="dxa"/>
            <w:noWrap/>
            <w:tcMar>
              <w:top w:w="80" w:type="dxa"/>
              <w:left w:w="100" w:type="dxa"/>
              <w:bottom w:w="80" w:type="dxa"/>
              <w:right w:w="100" w:type="dxa"/>
            </w:tcMar>
            <w:vAlign w:val="center"/>
          </w:tcPr>
          <w:p w14:paraId="237CEF82" w14:textId="77777777" w:rsidR="0022667F" w:rsidRDefault="00000000">
            <w:pPr>
              <w:spacing w:line="276" w:lineRule="auto"/>
              <w:jc w:val="center"/>
            </w:pPr>
            <w:r>
              <w:rPr>
                <w:sz w:val="19"/>
              </w:rPr>
              <w:t>D</w:t>
            </w:r>
          </w:p>
        </w:tc>
        <w:tc>
          <w:tcPr>
            <w:tcW w:w="1587" w:type="dxa"/>
            <w:noWrap/>
            <w:tcMar>
              <w:top w:w="80" w:type="dxa"/>
              <w:left w:w="100" w:type="dxa"/>
              <w:bottom w:w="80" w:type="dxa"/>
              <w:right w:w="100" w:type="dxa"/>
            </w:tcMar>
            <w:vAlign w:val="center"/>
          </w:tcPr>
          <w:p w14:paraId="0AFD1F9A" w14:textId="77777777" w:rsidR="0022667F" w:rsidRDefault="00000000">
            <w:pPr>
              <w:spacing w:line="276" w:lineRule="auto"/>
              <w:jc w:val="center"/>
            </w:pPr>
            <w:r>
              <w:rPr>
                <w:sz w:val="19"/>
              </w:rPr>
              <w:t>33:14:40</w:t>
            </w:r>
          </w:p>
        </w:tc>
        <w:tc>
          <w:tcPr>
            <w:tcW w:w="1587" w:type="dxa"/>
            <w:noWrap/>
            <w:tcMar>
              <w:top w:w="80" w:type="dxa"/>
              <w:left w:w="100" w:type="dxa"/>
              <w:bottom w:w="80" w:type="dxa"/>
              <w:right w:w="100" w:type="dxa"/>
            </w:tcMar>
            <w:vAlign w:val="center"/>
          </w:tcPr>
          <w:p w14:paraId="2BB21477" w14:textId="77777777" w:rsidR="0022667F" w:rsidRDefault="00000000">
            <w:pPr>
              <w:spacing w:line="276" w:lineRule="auto"/>
              <w:jc w:val="center"/>
            </w:pPr>
            <w:r>
              <w:rPr>
                <w:sz w:val="19"/>
              </w:rPr>
              <w:t>40:14:40</w:t>
            </w:r>
          </w:p>
        </w:tc>
        <w:tc>
          <w:tcPr>
            <w:tcW w:w="2494" w:type="dxa"/>
            <w:noWrap/>
            <w:tcMar>
              <w:top w:w="80" w:type="dxa"/>
              <w:left w:w="100" w:type="dxa"/>
              <w:bottom w:w="80" w:type="dxa"/>
              <w:right w:w="100" w:type="dxa"/>
            </w:tcMar>
            <w:vAlign w:val="center"/>
          </w:tcPr>
          <w:p w14:paraId="69C7D193" w14:textId="77777777" w:rsidR="0022667F" w:rsidRDefault="00000000">
            <w:pPr>
              <w:spacing w:line="276" w:lineRule="auto"/>
              <w:jc w:val="center"/>
            </w:pPr>
            <w:r>
              <w:rPr>
                <w:sz w:val="19"/>
              </w:rPr>
              <w:t>260</w:t>
            </w:r>
          </w:p>
        </w:tc>
      </w:tr>
    </w:tbl>
    <w:p w14:paraId="17643FF2" w14:textId="24E71C0D" w:rsidR="00C33594" w:rsidRDefault="00C33594" w:rsidP="00C33594">
      <w:pPr>
        <w:spacing w:line="240" w:lineRule="auto"/>
        <w:ind w:firstLine="0"/>
        <w:rPr>
          <w:rFonts w:hint="eastAsia"/>
          <w:lang w:eastAsia="zh-CN"/>
        </w:rPr>
      </w:pPr>
      <w:r>
        <w:rPr>
          <w:rFonts w:hint="eastAsia"/>
          <w:noProof/>
          <w:lang w:eastAsia="zh-CN"/>
        </w:rPr>
        <w:drawing>
          <wp:inline distT="0" distB="0" distL="0" distR="0" wp14:anchorId="512BD6FE" wp14:editId="55B65E01">
            <wp:extent cx="5760720" cy="2720340"/>
            <wp:effectExtent l="0" t="0" r="0" b="3810"/>
            <wp:docPr id="1048037228"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37228" name="图片 2" descr="图表&#10;&#10;AI 生成的内容可能不正确。"/>
                    <pic:cNvPicPr/>
                  </pic:nvPicPr>
                  <pic:blipFill>
                    <a:blip r:embed="rId9"/>
                    <a:stretch>
                      <a:fillRect/>
                    </a:stretch>
                  </pic:blipFill>
                  <pic:spPr>
                    <a:xfrm>
                      <a:off x="0" y="0"/>
                      <a:ext cx="5760720" cy="2720340"/>
                    </a:xfrm>
                    <a:prstGeom prst="rect">
                      <a:avLst/>
                    </a:prstGeom>
                  </pic:spPr>
                </pic:pic>
              </a:graphicData>
            </a:graphic>
          </wp:inline>
        </w:drawing>
      </w:r>
    </w:p>
    <w:p w14:paraId="7FA6617C" w14:textId="77777777" w:rsidR="0022667F" w:rsidRDefault="00000000">
      <w:pPr>
        <w:pStyle w:val="af7"/>
        <w:jc w:val="center"/>
        <w:rPr>
          <w:lang w:eastAsia="zh-CN"/>
        </w:rPr>
      </w:pPr>
      <w:r>
        <w:rPr>
          <w:lang w:eastAsia="zh-CN"/>
        </w:rPr>
        <w:t>图</w:t>
      </w:r>
      <w:r>
        <w:rPr>
          <w:lang w:eastAsia="zh-CN"/>
        </w:rPr>
        <w:t>2</w:t>
      </w:r>
      <w:r>
        <w:rPr>
          <w:lang w:eastAsia="zh-CN"/>
        </w:rPr>
        <w:t xml:space="preserve">　班组</w:t>
      </w:r>
      <w:r>
        <w:rPr>
          <w:lang w:eastAsia="zh-CN"/>
        </w:rPr>
        <w:t>1</w:t>
      </w:r>
      <w:r>
        <w:rPr>
          <w:lang w:eastAsia="zh-CN"/>
        </w:rPr>
        <w:t>完成五个车间的最优设备调度甘特图</w:t>
      </w:r>
    </w:p>
    <w:p w14:paraId="2CF6E00A" w14:textId="77777777" w:rsidR="0022667F" w:rsidRDefault="00000000">
      <w:pPr>
        <w:ind w:firstLine="0"/>
        <w:rPr>
          <w:lang w:eastAsia="zh-CN"/>
        </w:rPr>
      </w:pPr>
      <w:r>
        <w:rPr>
          <w:lang w:eastAsia="zh-CN"/>
        </w:rPr>
        <w:t>图</w:t>
      </w:r>
      <w:r>
        <w:rPr>
          <w:lang w:eastAsia="zh-CN"/>
        </w:rPr>
        <w:t>2</w:t>
      </w:r>
      <w:r>
        <w:rPr>
          <w:lang w:eastAsia="zh-CN"/>
        </w:rPr>
        <w:t>建议以时间为横轴、</w:t>
      </w:r>
      <w:r>
        <w:rPr>
          <w:lang w:eastAsia="zh-CN"/>
        </w:rPr>
        <w:t>16</w:t>
      </w:r>
      <w:r>
        <w:rPr>
          <w:lang w:eastAsia="zh-CN"/>
        </w:rPr>
        <w:t>台具体设备编号为纵轴，用不同颜色区分</w:t>
      </w:r>
      <w:r>
        <w:rPr>
          <w:lang w:eastAsia="zh-CN"/>
        </w:rPr>
        <w:t>A—E</w:t>
      </w:r>
      <w:r>
        <w:rPr>
          <w:lang w:eastAsia="zh-CN"/>
        </w:rPr>
        <w:t>五个车间，并将设备运输阶段以浅灰色或斜线区间表示。该图可直观展示同一设备任务不重叠、跨车间运输以及高速抛光机形成关键路径的过程。</w:t>
      </w:r>
    </w:p>
    <w:p w14:paraId="15FD9B34" w14:textId="77777777" w:rsidR="0022667F" w:rsidRDefault="00000000">
      <w:pPr>
        <w:pStyle w:val="21"/>
        <w:rPr>
          <w:lang w:eastAsia="zh-CN"/>
        </w:rPr>
      </w:pPr>
      <w:r>
        <w:rPr>
          <w:lang w:eastAsia="zh-CN"/>
        </w:rPr>
        <w:t>2.8</w:t>
      </w:r>
      <w:r>
        <w:rPr>
          <w:lang w:eastAsia="zh-CN"/>
        </w:rPr>
        <w:t xml:space="preserve">　可行性校验与最优性证明</w:t>
      </w:r>
    </w:p>
    <w:p w14:paraId="3D37DCE1" w14:textId="77777777" w:rsidR="0022667F" w:rsidRDefault="00000000">
      <w:pPr>
        <w:rPr>
          <w:lang w:eastAsia="zh-CN"/>
        </w:rPr>
      </w:pPr>
      <w:r>
        <w:rPr>
          <w:lang w:eastAsia="zh-CN"/>
        </w:rPr>
        <w:t>为避免只依赖求解器内部状态，本文对输出方案进行了独立校验。首先，逐车间检查相邻工序，确认后继工序开始时刻均不早于前序工序完成时刻；其次，按设备编号对任务排序，检查同一设备相邻任务之间的时间差不小于相应跨车间运输时间；再次，对每道工序的每种所需设备汇总分配工程量，确认总量等于</w:t>
      </w:r>
      <w:r>
        <w:rPr>
          <w:lang w:eastAsia="zh-CN"/>
        </w:rPr>
        <w:t>Q_i</w:t>
      </w:r>
      <w:r>
        <w:rPr>
          <w:lang w:eastAsia="zh-CN"/>
        </w:rPr>
        <w:t>，且并联持续时间与式（</w:t>
      </w:r>
      <w:r>
        <w:rPr>
          <w:lang w:eastAsia="zh-CN"/>
        </w:rPr>
        <w:t>2</w:t>
      </w:r>
      <w:r>
        <w:rPr>
          <w:lang w:eastAsia="zh-CN"/>
        </w:rPr>
        <w:t>）一致；最后，取五个车间末工序完成时刻的最大值，确认其等于</w:t>
      </w:r>
      <w:r>
        <w:rPr>
          <w:lang w:eastAsia="zh-CN"/>
        </w:rPr>
        <w:t>144880 s</w:t>
      </w:r>
      <w:r>
        <w:rPr>
          <w:lang w:eastAsia="zh-CN"/>
        </w:rPr>
        <w:t>。所有检查均通过。</w:t>
      </w:r>
    </w:p>
    <w:p w14:paraId="2321660D" w14:textId="77777777" w:rsidR="0022667F" w:rsidRDefault="00000000">
      <w:pPr>
        <w:rPr>
          <w:lang w:eastAsia="zh-CN"/>
        </w:rPr>
      </w:pPr>
      <w:r>
        <w:rPr>
          <w:lang w:eastAsia="zh-CN"/>
        </w:rPr>
        <w:t>精确求解过程中得到最好可行解</w:t>
      </w:r>
      <w:r>
        <w:rPr>
          <w:lang w:eastAsia="zh-CN"/>
        </w:rPr>
        <w:t>UB=144880 s</w:t>
      </w:r>
      <w:r>
        <w:rPr>
          <w:lang w:eastAsia="zh-CN"/>
        </w:rPr>
        <w:t>，同时分支定界与约束传播给出严格下界</w:t>
      </w:r>
      <w:r>
        <w:rPr>
          <w:lang w:eastAsia="zh-CN"/>
        </w:rPr>
        <w:t>LB=144880 s</w:t>
      </w:r>
      <w:r>
        <w:rPr>
          <w:lang w:eastAsia="zh-CN"/>
        </w:rPr>
        <w:t>。由最优解必满足</w:t>
      </w:r>
      <w:r>
        <w:rPr>
          <w:lang w:eastAsia="zh-CN"/>
        </w:rPr>
        <w:t>LB≤C_max*≤UB</w:t>
      </w:r>
      <w:r>
        <w:rPr>
          <w:lang w:eastAsia="zh-CN"/>
        </w:rPr>
        <w:t>，有：</w:t>
      </w:r>
    </w:p>
    <w:p w14:paraId="5354D10C" w14:textId="77777777" w:rsidR="0022667F" w:rsidRDefault="00000000">
      <w:pPr>
        <w:pStyle w:val="Equation"/>
        <w:tabs>
          <w:tab w:val="center" w:pos="4535"/>
          <w:tab w:val="right" w:pos="8957"/>
        </w:tabs>
        <w:rPr>
          <w:lang w:eastAsia="zh-CN"/>
        </w:rPr>
      </w:pPr>
      <w:r>
        <w:rPr>
          <w:rFonts w:eastAsia="Cambria Math"/>
          <w:lang w:eastAsia="zh-CN"/>
        </w:rPr>
        <w:tab/>
        <w:t>144880 ≤ C_max* ≤ 144880</w:t>
      </w:r>
      <w:r>
        <w:rPr>
          <w:rFonts w:eastAsia="Cambria Math"/>
          <w:lang w:eastAsia="zh-CN"/>
        </w:rPr>
        <w:tab/>
        <w:t>（16）</w:t>
      </w:r>
    </w:p>
    <w:p w14:paraId="77E48868" w14:textId="77777777" w:rsidR="0022667F" w:rsidRDefault="00000000">
      <w:pPr>
        <w:rPr>
          <w:lang w:eastAsia="zh-CN"/>
        </w:rPr>
      </w:pPr>
      <w:r>
        <w:rPr>
          <w:lang w:eastAsia="zh-CN"/>
        </w:rPr>
        <w:t>因此</w:t>
      </w:r>
      <w:r>
        <w:rPr>
          <w:lang w:eastAsia="zh-CN"/>
        </w:rPr>
        <w:t>C_max*=144880 s</w:t>
      </w:r>
      <w:r>
        <w:rPr>
          <w:lang w:eastAsia="zh-CN"/>
        </w:rPr>
        <w:t>，最优间隙</w:t>
      </w:r>
      <w:r>
        <w:rPr>
          <w:lang w:eastAsia="zh-CN"/>
        </w:rPr>
        <w:t>(UB-LB)/UB=0</w:t>
      </w:r>
      <w:r>
        <w:rPr>
          <w:lang w:eastAsia="zh-CN"/>
        </w:rPr>
        <w:t>。该结论不是仅由一次可行排程推断，而是在本文模型及假设下对全局最优性的严格证明。</w:t>
      </w:r>
    </w:p>
    <w:p w14:paraId="1551EFD3" w14:textId="77777777" w:rsidR="0022667F" w:rsidRDefault="00000000">
      <w:pPr>
        <w:pStyle w:val="21"/>
        <w:rPr>
          <w:lang w:eastAsia="zh-CN"/>
        </w:rPr>
      </w:pPr>
      <w:r>
        <w:rPr>
          <w:lang w:eastAsia="zh-CN"/>
        </w:rPr>
        <w:lastRenderedPageBreak/>
        <w:t>2.9</w:t>
      </w:r>
      <w:r>
        <w:rPr>
          <w:lang w:eastAsia="zh-CN"/>
        </w:rPr>
        <w:t xml:space="preserve">　模拟退火交叉验证</w:t>
      </w:r>
    </w:p>
    <w:p w14:paraId="036A36D1" w14:textId="77777777" w:rsidR="0022667F" w:rsidRDefault="00000000">
      <w:pPr>
        <w:rPr>
          <w:lang w:eastAsia="zh-CN"/>
        </w:rPr>
      </w:pPr>
      <w:r>
        <w:rPr>
          <w:lang w:eastAsia="zh-CN"/>
        </w:rPr>
        <w:t>为检验精确模型结果的可信度，另采用与参考思路一致的</w:t>
      </w:r>
      <w:r>
        <w:rPr>
          <w:lang w:eastAsia="zh-CN"/>
        </w:rPr>
        <w:t>“</w:t>
      </w:r>
      <w:r>
        <w:rPr>
          <w:lang w:eastAsia="zh-CN"/>
        </w:rPr>
        <w:t>贪心初解</w:t>
      </w:r>
      <w:r>
        <w:rPr>
          <w:lang w:eastAsia="zh-CN"/>
        </w:rPr>
        <w:t>—</w:t>
      </w:r>
      <w:r>
        <w:rPr>
          <w:lang w:eastAsia="zh-CN"/>
        </w:rPr>
        <w:t>模拟退火</w:t>
      </w:r>
      <w:r>
        <w:rPr>
          <w:lang w:eastAsia="zh-CN"/>
        </w:rPr>
        <w:t>”</w:t>
      </w:r>
      <w:r>
        <w:rPr>
          <w:lang w:eastAsia="zh-CN"/>
        </w:rPr>
        <w:t>方法进行独立搜索。该方法把一组解编码为五条车间工序链的可行交织序列：同一车间字母的第</w:t>
      </w:r>
      <w:r>
        <w:rPr>
          <w:lang w:eastAsia="zh-CN"/>
        </w:rPr>
        <w:t>r</w:t>
      </w:r>
      <w:r>
        <w:rPr>
          <w:lang w:eastAsia="zh-CN"/>
        </w:rPr>
        <w:t>次出现对应其第</w:t>
      </w:r>
      <w:r>
        <w:rPr>
          <w:lang w:eastAsia="zh-CN"/>
        </w:rPr>
        <w:t>r</w:t>
      </w:r>
      <w:r>
        <w:rPr>
          <w:lang w:eastAsia="zh-CN"/>
        </w:rPr>
        <w:t>道工序，因此任意编码均自动满足车间内部顺序。给定编码后，串行调度生成机制依次选择最早可到达的具体设备，枚举各设备类型的投入台数并计算运输与并联作业时间。邻域操作随机交换两个不同车间的位置，以</w:t>
      </w:r>
      <w:r>
        <w:rPr>
          <w:lang w:eastAsia="zh-CN"/>
        </w:rPr>
        <w:t>Metropolis</w:t>
      </w:r>
      <w:r>
        <w:rPr>
          <w:lang w:eastAsia="zh-CN"/>
        </w:rPr>
        <w:t>准则接受一定比例的劣解，从而跳出局部最优。</w:t>
      </w:r>
    </w:p>
    <w:p w14:paraId="1CC59624" w14:textId="77777777" w:rsidR="0022667F" w:rsidRDefault="00000000">
      <w:pPr>
        <w:rPr>
          <w:lang w:eastAsia="zh-CN"/>
        </w:rPr>
      </w:pPr>
      <w:r>
        <w:rPr>
          <w:lang w:eastAsia="zh-CN"/>
        </w:rPr>
        <w:t>模拟退火程序不调用</w:t>
      </w:r>
      <w:r>
        <w:rPr>
          <w:lang w:eastAsia="zh-CN"/>
        </w:rPr>
        <w:t>CP-SAT</w:t>
      </w:r>
      <w:r>
        <w:rPr>
          <w:lang w:eastAsia="zh-CN"/>
        </w:rPr>
        <w:t>，</w:t>
      </w:r>
      <w:r>
        <w:rPr>
          <w:lang w:eastAsia="zh-CN"/>
        </w:rPr>
        <w:t>144880 s</w:t>
      </w:r>
      <w:r>
        <w:rPr>
          <w:lang w:eastAsia="zh-CN"/>
        </w:rPr>
        <w:t>仅作为达到后停止搜索的对照值。固定随机种子</w:t>
      </w:r>
      <w:r>
        <w:rPr>
          <w:lang w:eastAsia="zh-CN"/>
        </w:rPr>
        <w:t>20260820</w:t>
      </w:r>
      <w:r>
        <w:rPr>
          <w:lang w:eastAsia="zh-CN"/>
        </w:rPr>
        <w:t>后，模拟退火同样获得</w:t>
      </w:r>
      <w:r>
        <w:rPr>
          <w:lang w:eastAsia="zh-CN"/>
        </w:rPr>
        <w:t>144880 s</w:t>
      </w:r>
      <w:r>
        <w:rPr>
          <w:lang w:eastAsia="zh-CN"/>
        </w:rPr>
        <w:t>，总工期与精确模型完全一致。两种算法的简要比较见表</w:t>
      </w:r>
      <w:r>
        <w:rPr>
          <w:lang w:eastAsia="zh-CN"/>
        </w:rPr>
        <w:t>5</w:t>
      </w:r>
      <w:r>
        <w:rPr>
          <w:lang w:eastAsia="zh-CN"/>
        </w:rPr>
        <w:t>。</w:t>
      </w:r>
    </w:p>
    <w:p w14:paraId="631DAEFB" w14:textId="77777777" w:rsidR="0022667F" w:rsidRDefault="00000000">
      <w:pPr>
        <w:pStyle w:val="af7"/>
        <w:keepNext/>
        <w:jc w:val="center"/>
        <w:rPr>
          <w:lang w:eastAsia="zh-CN"/>
        </w:rPr>
      </w:pPr>
      <w:r>
        <w:rPr>
          <w:lang w:eastAsia="zh-CN"/>
        </w:rPr>
        <w:t>表</w:t>
      </w:r>
      <w:r>
        <w:rPr>
          <w:lang w:eastAsia="zh-CN"/>
        </w:rPr>
        <w:t>5</w:t>
      </w:r>
      <w:r>
        <w:rPr>
          <w:lang w:eastAsia="zh-CN"/>
        </w:rPr>
        <w:t xml:space="preserve">　两种算法求解结果对比</w:t>
      </w:r>
    </w:p>
    <w:tbl>
      <w:tblPr>
        <w:tblW w:w="8957" w:type="dxa"/>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2267"/>
        <w:gridCol w:w="1701"/>
        <w:gridCol w:w="2268"/>
        <w:gridCol w:w="2721"/>
      </w:tblGrid>
      <w:tr w:rsidR="0022667F" w14:paraId="6F0DD1F6" w14:textId="77777777">
        <w:trPr>
          <w:cantSplit/>
          <w:tblHeader/>
          <w:jc w:val="center"/>
        </w:trPr>
        <w:tc>
          <w:tcPr>
            <w:tcW w:w="2268" w:type="dxa"/>
            <w:tcBorders>
              <w:bottom w:val="single" w:sz="8" w:space="0" w:color="000000"/>
            </w:tcBorders>
            <w:tcMar>
              <w:top w:w="80" w:type="dxa"/>
              <w:left w:w="100" w:type="dxa"/>
              <w:bottom w:w="80" w:type="dxa"/>
              <w:right w:w="100" w:type="dxa"/>
            </w:tcMar>
            <w:vAlign w:val="center"/>
          </w:tcPr>
          <w:p w14:paraId="04CEAD1A" w14:textId="77777777" w:rsidR="0022667F" w:rsidRDefault="00000000">
            <w:pPr>
              <w:spacing w:line="276" w:lineRule="auto"/>
              <w:jc w:val="center"/>
            </w:pPr>
            <w:r>
              <w:rPr>
                <w:b/>
                <w:sz w:val="20"/>
              </w:rPr>
              <w:t>方法</w:t>
            </w:r>
          </w:p>
        </w:tc>
        <w:tc>
          <w:tcPr>
            <w:tcW w:w="1701" w:type="dxa"/>
            <w:tcBorders>
              <w:bottom w:val="single" w:sz="8" w:space="0" w:color="000000"/>
            </w:tcBorders>
            <w:tcMar>
              <w:top w:w="80" w:type="dxa"/>
              <w:left w:w="100" w:type="dxa"/>
              <w:bottom w:w="80" w:type="dxa"/>
              <w:right w:w="100" w:type="dxa"/>
            </w:tcMar>
            <w:vAlign w:val="center"/>
          </w:tcPr>
          <w:p w14:paraId="07D370BA" w14:textId="77777777" w:rsidR="0022667F" w:rsidRDefault="00000000">
            <w:pPr>
              <w:spacing w:line="276" w:lineRule="auto"/>
              <w:jc w:val="center"/>
            </w:pPr>
            <w:r>
              <w:rPr>
                <w:b/>
                <w:sz w:val="20"/>
              </w:rPr>
              <w:t>所得工期</w:t>
            </w:r>
            <w:r>
              <w:rPr>
                <w:b/>
                <w:sz w:val="20"/>
              </w:rPr>
              <w:t>/s</w:t>
            </w:r>
          </w:p>
        </w:tc>
        <w:tc>
          <w:tcPr>
            <w:tcW w:w="2268" w:type="dxa"/>
            <w:tcBorders>
              <w:bottom w:val="single" w:sz="8" w:space="0" w:color="000000"/>
            </w:tcBorders>
            <w:tcMar>
              <w:top w:w="80" w:type="dxa"/>
              <w:left w:w="100" w:type="dxa"/>
              <w:bottom w:w="80" w:type="dxa"/>
              <w:right w:w="100" w:type="dxa"/>
            </w:tcMar>
            <w:vAlign w:val="center"/>
          </w:tcPr>
          <w:p w14:paraId="55983E79" w14:textId="77777777" w:rsidR="0022667F" w:rsidRDefault="00000000">
            <w:pPr>
              <w:spacing w:line="276" w:lineRule="auto"/>
              <w:jc w:val="center"/>
            </w:pPr>
            <w:r>
              <w:rPr>
                <w:b/>
                <w:sz w:val="20"/>
              </w:rPr>
              <w:t>最优性证明</w:t>
            </w:r>
          </w:p>
        </w:tc>
        <w:tc>
          <w:tcPr>
            <w:tcW w:w="2721" w:type="dxa"/>
            <w:tcBorders>
              <w:bottom w:val="single" w:sz="8" w:space="0" w:color="000000"/>
            </w:tcBorders>
            <w:tcMar>
              <w:top w:w="80" w:type="dxa"/>
              <w:left w:w="100" w:type="dxa"/>
              <w:bottom w:w="80" w:type="dxa"/>
              <w:right w:w="100" w:type="dxa"/>
            </w:tcMar>
            <w:vAlign w:val="center"/>
          </w:tcPr>
          <w:p w14:paraId="4CA19CEB" w14:textId="77777777" w:rsidR="0022667F" w:rsidRDefault="00000000">
            <w:pPr>
              <w:spacing w:line="276" w:lineRule="auto"/>
              <w:jc w:val="center"/>
            </w:pPr>
            <w:r>
              <w:rPr>
                <w:b/>
                <w:sz w:val="20"/>
              </w:rPr>
              <w:t>主要作用</w:t>
            </w:r>
          </w:p>
        </w:tc>
      </w:tr>
      <w:tr w:rsidR="0022667F" w14:paraId="70D66473" w14:textId="77777777">
        <w:trPr>
          <w:cantSplit/>
          <w:jc w:val="center"/>
        </w:trPr>
        <w:tc>
          <w:tcPr>
            <w:tcW w:w="2268" w:type="dxa"/>
            <w:tcMar>
              <w:top w:w="80" w:type="dxa"/>
              <w:left w:w="100" w:type="dxa"/>
              <w:bottom w:w="80" w:type="dxa"/>
              <w:right w:w="100" w:type="dxa"/>
            </w:tcMar>
            <w:vAlign w:val="center"/>
          </w:tcPr>
          <w:p w14:paraId="003CCE78" w14:textId="77777777" w:rsidR="0022667F" w:rsidRDefault="00000000">
            <w:pPr>
              <w:spacing w:line="276" w:lineRule="auto"/>
              <w:jc w:val="center"/>
            </w:pPr>
            <w:r>
              <w:rPr>
                <w:sz w:val="20"/>
              </w:rPr>
              <w:t>CP-SAT</w:t>
            </w:r>
            <w:r>
              <w:rPr>
                <w:sz w:val="20"/>
              </w:rPr>
              <w:t>精确模型</w:t>
            </w:r>
          </w:p>
        </w:tc>
        <w:tc>
          <w:tcPr>
            <w:tcW w:w="1701" w:type="dxa"/>
            <w:tcMar>
              <w:top w:w="80" w:type="dxa"/>
              <w:left w:w="100" w:type="dxa"/>
              <w:bottom w:w="80" w:type="dxa"/>
              <w:right w:w="100" w:type="dxa"/>
            </w:tcMar>
            <w:vAlign w:val="center"/>
          </w:tcPr>
          <w:p w14:paraId="37C98E10" w14:textId="77777777" w:rsidR="0022667F" w:rsidRDefault="00000000">
            <w:pPr>
              <w:spacing w:line="276" w:lineRule="auto"/>
              <w:jc w:val="center"/>
            </w:pPr>
            <w:r>
              <w:rPr>
                <w:sz w:val="20"/>
              </w:rPr>
              <w:t>144880</w:t>
            </w:r>
          </w:p>
        </w:tc>
        <w:tc>
          <w:tcPr>
            <w:tcW w:w="2268" w:type="dxa"/>
            <w:tcMar>
              <w:top w:w="80" w:type="dxa"/>
              <w:left w:w="100" w:type="dxa"/>
              <w:bottom w:w="80" w:type="dxa"/>
              <w:right w:w="100" w:type="dxa"/>
            </w:tcMar>
            <w:vAlign w:val="center"/>
          </w:tcPr>
          <w:p w14:paraId="4A5BC5B1" w14:textId="77777777" w:rsidR="0022667F" w:rsidRDefault="00000000">
            <w:pPr>
              <w:spacing w:line="276" w:lineRule="auto"/>
              <w:jc w:val="center"/>
            </w:pPr>
            <w:r>
              <w:rPr>
                <w:sz w:val="20"/>
              </w:rPr>
              <w:t>LB=UB</w:t>
            </w:r>
            <w:r>
              <w:rPr>
                <w:sz w:val="20"/>
              </w:rPr>
              <w:t>，间隙</w:t>
            </w:r>
            <w:r>
              <w:rPr>
                <w:sz w:val="20"/>
              </w:rPr>
              <w:t>0</w:t>
            </w:r>
          </w:p>
        </w:tc>
        <w:tc>
          <w:tcPr>
            <w:tcW w:w="2721" w:type="dxa"/>
            <w:tcMar>
              <w:top w:w="80" w:type="dxa"/>
              <w:left w:w="100" w:type="dxa"/>
              <w:bottom w:w="80" w:type="dxa"/>
              <w:right w:w="100" w:type="dxa"/>
            </w:tcMar>
            <w:vAlign w:val="center"/>
          </w:tcPr>
          <w:p w14:paraId="3DBC0346" w14:textId="77777777" w:rsidR="0022667F" w:rsidRDefault="00000000">
            <w:pPr>
              <w:spacing w:line="276" w:lineRule="auto"/>
              <w:jc w:val="center"/>
              <w:rPr>
                <w:lang w:eastAsia="zh-CN"/>
              </w:rPr>
            </w:pPr>
            <w:r>
              <w:rPr>
                <w:sz w:val="20"/>
                <w:lang w:eastAsia="zh-CN"/>
              </w:rPr>
              <w:t>论文主模型与最终方案</w:t>
            </w:r>
          </w:p>
        </w:tc>
      </w:tr>
      <w:tr w:rsidR="0022667F" w14:paraId="2A02142E" w14:textId="77777777">
        <w:trPr>
          <w:cantSplit/>
          <w:jc w:val="center"/>
        </w:trPr>
        <w:tc>
          <w:tcPr>
            <w:tcW w:w="2268" w:type="dxa"/>
            <w:tcMar>
              <w:top w:w="80" w:type="dxa"/>
              <w:left w:w="100" w:type="dxa"/>
              <w:bottom w:w="80" w:type="dxa"/>
              <w:right w:w="100" w:type="dxa"/>
            </w:tcMar>
            <w:vAlign w:val="center"/>
          </w:tcPr>
          <w:p w14:paraId="6BD88FAD" w14:textId="77777777" w:rsidR="0022667F" w:rsidRDefault="00000000">
            <w:pPr>
              <w:spacing w:line="276" w:lineRule="auto"/>
              <w:jc w:val="center"/>
            </w:pPr>
            <w:r>
              <w:rPr>
                <w:sz w:val="20"/>
              </w:rPr>
              <w:t>贪心</w:t>
            </w:r>
            <w:r>
              <w:rPr>
                <w:sz w:val="20"/>
              </w:rPr>
              <w:t>—</w:t>
            </w:r>
            <w:r>
              <w:rPr>
                <w:sz w:val="20"/>
              </w:rPr>
              <w:t>模拟退火</w:t>
            </w:r>
          </w:p>
        </w:tc>
        <w:tc>
          <w:tcPr>
            <w:tcW w:w="1701" w:type="dxa"/>
            <w:tcMar>
              <w:top w:w="80" w:type="dxa"/>
              <w:left w:w="100" w:type="dxa"/>
              <w:bottom w:w="80" w:type="dxa"/>
              <w:right w:w="100" w:type="dxa"/>
            </w:tcMar>
            <w:vAlign w:val="center"/>
          </w:tcPr>
          <w:p w14:paraId="6E0CE272" w14:textId="77777777" w:rsidR="0022667F" w:rsidRDefault="00000000">
            <w:pPr>
              <w:spacing w:line="276" w:lineRule="auto"/>
              <w:jc w:val="center"/>
            </w:pPr>
            <w:r>
              <w:rPr>
                <w:sz w:val="20"/>
              </w:rPr>
              <w:t>144880</w:t>
            </w:r>
          </w:p>
        </w:tc>
        <w:tc>
          <w:tcPr>
            <w:tcW w:w="2268" w:type="dxa"/>
            <w:tcMar>
              <w:top w:w="80" w:type="dxa"/>
              <w:left w:w="100" w:type="dxa"/>
              <w:bottom w:w="80" w:type="dxa"/>
              <w:right w:w="100" w:type="dxa"/>
            </w:tcMar>
            <w:vAlign w:val="center"/>
          </w:tcPr>
          <w:p w14:paraId="7F582054" w14:textId="77777777" w:rsidR="0022667F" w:rsidRDefault="00000000">
            <w:pPr>
              <w:spacing w:line="276" w:lineRule="auto"/>
              <w:jc w:val="center"/>
            </w:pPr>
            <w:r>
              <w:rPr>
                <w:sz w:val="20"/>
              </w:rPr>
              <w:t>不单独提供严格证明</w:t>
            </w:r>
          </w:p>
        </w:tc>
        <w:tc>
          <w:tcPr>
            <w:tcW w:w="2721" w:type="dxa"/>
            <w:tcMar>
              <w:top w:w="80" w:type="dxa"/>
              <w:left w:w="100" w:type="dxa"/>
              <w:bottom w:w="80" w:type="dxa"/>
              <w:right w:w="100" w:type="dxa"/>
            </w:tcMar>
            <w:vAlign w:val="center"/>
          </w:tcPr>
          <w:p w14:paraId="72DD2C86" w14:textId="77777777" w:rsidR="0022667F" w:rsidRDefault="00000000">
            <w:pPr>
              <w:spacing w:line="276" w:lineRule="auto"/>
              <w:jc w:val="center"/>
            </w:pPr>
            <w:r>
              <w:rPr>
                <w:sz w:val="20"/>
              </w:rPr>
              <w:t>独立搜索与交叉验证</w:t>
            </w:r>
          </w:p>
        </w:tc>
      </w:tr>
    </w:tbl>
    <w:p w14:paraId="2CCCFA29" w14:textId="77777777" w:rsidR="0022667F" w:rsidRDefault="00000000">
      <w:pPr>
        <w:rPr>
          <w:lang w:eastAsia="zh-CN"/>
        </w:rPr>
      </w:pPr>
      <w:r>
        <w:rPr>
          <w:lang w:eastAsia="zh-CN"/>
        </w:rPr>
        <w:t>两种方法取得相同目标值，说明结果具有较好的算法一致性。本文仍选择</w:t>
      </w:r>
      <w:r>
        <w:rPr>
          <w:lang w:eastAsia="zh-CN"/>
        </w:rPr>
        <w:t>CP-SAT</w:t>
      </w:r>
      <w:r>
        <w:rPr>
          <w:lang w:eastAsia="zh-CN"/>
        </w:rPr>
        <w:t>作为主体，是因为模拟退火只能说明搜索到了</w:t>
      </w:r>
      <w:r>
        <w:rPr>
          <w:lang w:eastAsia="zh-CN"/>
        </w:rPr>
        <w:t>144880 s</w:t>
      </w:r>
      <w:r>
        <w:rPr>
          <w:lang w:eastAsia="zh-CN"/>
        </w:rPr>
        <w:t>的可行解，而精确模型还能给出相同的严格下界，进而完成全局最优性证明。</w:t>
      </w:r>
    </w:p>
    <w:p w14:paraId="4EA5BB61" w14:textId="77777777" w:rsidR="0022667F" w:rsidRDefault="00000000">
      <w:pPr>
        <w:pStyle w:val="21"/>
        <w:rPr>
          <w:lang w:eastAsia="zh-CN"/>
        </w:rPr>
      </w:pPr>
      <w:r>
        <w:rPr>
          <w:lang w:eastAsia="zh-CN"/>
        </w:rPr>
        <w:t>2.10</w:t>
      </w:r>
      <w:r>
        <w:rPr>
          <w:lang w:eastAsia="zh-CN"/>
        </w:rPr>
        <w:t xml:space="preserve">　模型评价与改进方向</w:t>
      </w:r>
    </w:p>
    <w:p w14:paraId="471252D4" w14:textId="77777777" w:rsidR="0022667F" w:rsidRDefault="00000000">
      <w:pPr>
        <w:pStyle w:val="31"/>
        <w:rPr>
          <w:lang w:eastAsia="zh-CN"/>
        </w:rPr>
      </w:pPr>
      <w:r>
        <w:rPr>
          <w:lang w:eastAsia="zh-CN"/>
        </w:rPr>
        <w:t>2.10.1</w:t>
      </w:r>
      <w:r>
        <w:rPr>
          <w:lang w:eastAsia="zh-CN"/>
        </w:rPr>
        <w:t xml:space="preserve">　模型优点</w:t>
      </w:r>
    </w:p>
    <w:p w14:paraId="250059A5" w14:textId="77777777" w:rsidR="0022667F" w:rsidRDefault="00000000">
      <w:pPr>
        <w:rPr>
          <w:lang w:eastAsia="zh-CN"/>
        </w:rPr>
      </w:pPr>
      <w:r>
        <w:rPr>
          <w:lang w:eastAsia="zh-CN"/>
        </w:rPr>
        <w:t>第一，模型精确到每一台物理设备，能够真实反映设备在五个车间之间的连续位置变化；第二，设备投入台数、工序时间和设备访问顺序同步优化，避免先分配后排序造成的局部最优；第三，最好可行值与严格下界相等，结论具有可证明的全局最优性；第四，独立校验和模拟退火交叉验证共同降低了数据录入或约束实现错误的风险。</w:t>
      </w:r>
    </w:p>
    <w:p w14:paraId="197BE57C" w14:textId="77777777" w:rsidR="0022667F" w:rsidRDefault="00000000">
      <w:pPr>
        <w:pStyle w:val="31"/>
        <w:rPr>
          <w:lang w:eastAsia="zh-CN"/>
        </w:rPr>
      </w:pPr>
      <w:r>
        <w:rPr>
          <w:lang w:eastAsia="zh-CN"/>
        </w:rPr>
        <w:t>2.10.2</w:t>
      </w:r>
      <w:r>
        <w:rPr>
          <w:lang w:eastAsia="zh-CN"/>
        </w:rPr>
        <w:t xml:space="preserve">　模型局限与改进</w:t>
      </w:r>
    </w:p>
    <w:p w14:paraId="411F9805" w14:textId="77777777" w:rsidR="0022667F" w:rsidRDefault="00000000">
      <w:pPr>
        <w:rPr>
          <w:lang w:eastAsia="zh-CN"/>
        </w:rPr>
      </w:pPr>
      <w:r>
        <w:rPr>
          <w:lang w:eastAsia="zh-CN"/>
        </w:rPr>
        <w:t>模型按照题目口径采用确定性工程量、固定效率和固定移动速度，尚未考虑设备故障、作业时间波动和道路临时受阻等不确定因素。实际应用中可在保持</w:t>
      </w:r>
      <w:r>
        <w:rPr>
          <w:lang w:eastAsia="zh-CN"/>
        </w:rPr>
        <w:t>C_max</w:t>
      </w:r>
      <w:r>
        <w:rPr>
          <w:lang w:eastAsia="zh-CN"/>
        </w:rPr>
        <w:t>最短的基础上，继续以设备转移次数、运输总距离、等待时间和负荷均衡为多级次目标；</w:t>
      </w:r>
      <w:r>
        <w:rPr>
          <w:lang w:eastAsia="zh-CN"/>
        </w:rPr>
        <w:lastRenderedPageBreak/>
        <w:t>还可对工程量、设备效率和运输时间设置扰动区间，通过鲁棒优化或情景模拟获得带安全裕度的排程。当问题规模显著增大时，可用模拟退火产生高质量初始解，再将其作为精确求解器的搜索提示，形成启发式与精确算法相结合的混合求解框架。</w:t>
      </w:r>
    </w:p>
    <w:p w14:paraId="7417C6B7" w14:textId="77777777" w:rsidR="0022667F" w:rsidRDefault="00000000">
      <w:pPr>
        <w:pStyle w:val="21"/>
        <w:rPr>
          <w:lang w:eastAsia="zh-CN"/>
        </w:rPr>
      </w:pPr>
      <w:r>
        <w:rPr>
          <w:lang w:eastAsia="zh-CN"/>
        </w:rPr>
        <w:t>2.11</w:t>
      </w:r>
      <w:r>
        <w:rPr>
          <w:lang w:eastAsia="zh-CN"/>
        </w:rPr>
        <w:t xml:space="preserve">　问题二结论</w:t>
      </w:r>
    </w:p>
    <w:p w14:paraId="4F2F3E96" w14:textId="77777777" w:rsidR="0022667F" w:rsidRDefault="00000000">
      <w:pPr>
        <w:rPr>
          <w:lang w:eastAsia="zh-CN"/>
        </w:rPr>
      </w:pPr>
      <w:r>
        <w:rPr>
          <w:lang w:eastAsia="zh-CN"/>
        </w:rPr>
        <w:t>在仅使用班组</w:t>
      </w:r>
      <w:r>
        <w:rPr>
          <w:lang w:eastAsia="zh-CN"/>
        </w:rPr>
        <w:t>1</w:t>
      </w:r>
      <w:r>
        <w:rPr>
          <w:lang w:eastAsia="zh-CN"/>
        </w:rPr>
        <w:t>设备、同型设备均分并联且考虑设备跨车间运输的条件下，本文建立了设备级</w:t>
      </w:r>
      <w:r>
        <w:rPr>
          <w:lang w:eastAsia="zh-CN"/>
        </w:rPr>
        <w:t>CP-SAT</w:t>
      </w:r>
      <w:r>
        <w:rPr>
          <w:lang w:eastAsia="zh-CN"/>
        </w:rPr>
        <w:t>精确调度模型。求解得到全厂最短总完工时间为</w:t>
      </w:r>
      <w:r>
        <w:rPr>
          <w:lang w:eastAsia="zh-CN"/>
        </w:rPr>
        <w:t>144880 s</w:t>
      </w:r>
      <w:r>
        <w:rPr>
          <w:lang w:eastAsia="zh-CN"/>
        </w:rPr>
        <w:t>，即</w:t>
      </w:r>
      <w:r>
        <w:rPr>
          <w:lang w:eastAsia="zh-CN"/>
        </w:rPr>
        <w:t>40 h 14 min 40 s</w:t>
      </w:r>
      <w:r>
        <w:rPr>
          <w:lang w:eastAsia="zh-CN"/>
        </w:rPr>
        <w:t>，瓶颈终点为</w:t>
      </w:r>
      <w:r>
        <w:rPr>
          <w:lang w:eastAsia="zh-CN"/>
        </w:rPr>
        <w:t>D</w:t>
      </w:r>
      <w:r>
        <w:rPr>
          <w:lang w:eastAsia="zh-CN"/>
        </w:rPr>
        <w:t>车间</w:t>
      </w:r>
      <w:r>
        <w:rPr>
          <w:lang w:eastAsia="zh-CN"/>
        </w:rPr>
        <w:t>D6</w:t>
      </w:r>
      <w:r>
        <w:rPr>
          <w:lang w:eastAsia="zh-CN"/>
        </w:rPr>
        <w:t>工序。求解器严格下界同为</w:t>
      </w:r>
      <w:r>
        <w:rPr>
          <w:lang w:eastAsia="zh-CN"/>
        </w:rPr>
        <w:t>144880 s</w:t>
      </w:r>
      <w:r>
        <w:rPr>
          <w:lang w:eastAsia="zh-CN"/>
        </w:rPr>
        <w:t>，最优间隙为</w:t>
      </w:r>
      <w:r>
        <w:rPr>
          <w:lang w:eastAsia="zh-CN"/>
        </w:rPr>
        <w:t>0</w:t>
      </w:r>
      <w:r>
        <w:rPr>
          <w:lang w:eastAsia="zh-CN"/>
        </w:rPr>
        <w:t>；独立可行性校验全部通过，贪心</w:t>
      </w:r>
      <w:r>
        <w:rPr>
          <w:lang w:eastAsia="zh-CN"/>
        </w:rPr>
        <w:t>—</w:t>
      </w:r>
      <w:r>
        <w:rPr>
          <w:lang w:eastAsia="zh-CN"/>
        </w:rPr>
        <w:t>模拟退火算法也得到相同工期，从精确证明和启发式搜索两个角度共同验证了结果的可靠性。</w:t>
      </w:r>
    </w:p>
    <w:sectPr w:rsidR="0022667F" w:rsidSect="00034616">
      <w:footerReference w:type="default" r:id="rId10"/>
      <w:pgSz w:w="11906" w:h="16838"/>
      <w:pgMar w:top="1417" w:right="1417" w:bottom="1417" w:left="141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55C3D" w14:textId="77777777" w:rsidR="000D1B56" w:rsidRDefault="000D1B56">
      <w:pPr>
        <w:spacing w:line="240" w:lineRule="auto"/>
      </w:pPr>
      <w:r>
        <w:separator/>
      </w:r>
    </w:p>
  </w:endnote>
  <w:endnote w:type="continuationSeparator" w:id="0">
    <w:p w14:paraId="2DB7B739" w14:textId="77777777" w:rsidR="000D1B56" w:rsidRDefault="000D1B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557E6" w14:textId="77777777" w:rsidR="0022667F" w:rsidRDefault="00000000">
    <w:pPr>
      <w:pStyle w:val="a7"/>
      <w:jc w:val="center"/>
    </w:pPr>
    <w:r>
      <w:rPr>
        <w:sz w:val="20"/>
      </w:rPr>
      <w:fldChar w:fldCharType="begin"/>
    </w:r>
    <w:r>
      <w:rPr>
        <w:sz w:val="20"/>
      </w:rPr>
      <w:instrText xml:space="preserve"> PAGE </w:instrText>
    </w:r>
    <w:r w:rsidR="007C3148">
      <w:rPr>
        <w:sz w:val="20"/>
      </w:rPr>
      <w:fldChar w:fldCharType="separate"/>
    </w:r>
    <w:r w:rsidR="007C3148">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6123" w14:textId="77777777" w:rsidR="000D1B56" w:rsidRDefault="000D1B56">
      <w:pPr>
        <w:spacing w:line="240" w:lineRule="auto"/>
      </w:pPr>
      <w:r>
        <w:separator/>
      </w:r>
    </w:p>
  </w:footnote>
  <w:footnote w:type="continuationSeparator" w:id="0">
    <w:p w14:paraId="4EE1F727" w14:textId="77777777" w:rsidR="000D1B56" w:rsidRDefault="000D1B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96602652">
    <w:abstractNumId w:val="8"/>
  </w:num>
  <w:num w:numId="2" w16cid:durableId="262962761">
    <w:abstractNumId w:val="6"/>
  </w:num>
  <w:num w:numId="3" w16cid:durableId="2062047440">
    <w:abstractNumId w:val="5"/>
  </w:num>
  <w:num w:numId="4" w16cid:durableId="1446921911">
    <w:abstractNumId w:val="4"/>
  </w:num>
  <w:num w:numId="5" w16cid:durableId="485317108">
    <w:abstractNumId w:val="7"/>
  </w:num>
  <w:num w:numId="6" w16cid:durableId="660307547">
    <w:abstractNumId w:val="3"/>
  </w:num>
  <w:num w:numId="7" w16cid:durableId="1336420441">
    <w:abstractNumId w:val="2"/>
  </w:num>
  <w:num w:numId="8" w16cid:durableId="691758315">
    <w:abstractNumId w:val="1"/>
  </w:num>
  <w:num w:numId="9" w16cid:durableId="183333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B56"/>
    <w:rsid w:val="0015074B"/>
    <w:rsid w:val="0022667F"/>
    <w:rsid w:val="0029639D"/>
    <w:rsid w:val="00326F90"/>
    <w:rsid w:val="007C3148"/>
    <w:rsid w:val="008F140A"/>
    <w:rsid w:val="00AA1D8D"/>
    <w:rsid w:val="00B47730"/>
    <w:rsid w:val="00C3359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0455A4"/>
  <w14:defaultImageDpi w14:val="300"/>
  <w15:docId w15:val="{36E12DBE-319E-4B26-9E03-B3305F1DE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76"/>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60" w:line="300"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line="300"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80" w:line="300"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76"/>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80" w:after="120" w:line="240" w:lineRule="auto"/>
    </w:pPr>
    <w:rPr>
      <w:b/>
      <w:bCs/>
      <w:color w:val="000000"/>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80"/>
    </w:pPr>
    <w:rPr>
      <w:rFonts w:ascii="Cambria Math" w:hAnsi="Cambria Ma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Pages>
  <Words>1061</Words>
  <Characters>6052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B题问题二精确调度模型与求解</dc:title>
  <dc:subject>数学建模竞赛论文正文——问题二</dc:subject>
  <dc:creator/>
  <cp:keywords>多工序协同作业；CP-SAT；设备调度；模拟退火；全局最优</cp:keywords>
  <dc:description>generated by python-docx</dc:description>
  <cp:lastModifiedBy>毅平 李</cp:lastModifiedBy>
  <cp:revision>2</cp:revision>
  <dcterms:created xsi:type="dcterms:W3CDTF">2013-12-23T23:15:00Z</dcterms:created>
  <dcterms:modified xsi:type="dcterms:W3CDTF">2026-08-20T08:54:00Z</dcterms:modified>
  <cp:category/>
</cp:coreProperties>
</file>